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5DC7" w14:textId="77777777" w:rsidR="009B3E58" w:rsidRDefault="00AE5DC3">
      <w:pPr>
        <w:spacing w:after="120"/>
      </w:pPr>
      <w:r>
        <w:rPr>
          <w:b/>
          <w:sz w:val="32"/>
        </w:rPr>
        <w:t>Документация на программное приложение</w:t>
      </w:r>
    </w:p>
    <w:p w14:paraId="52086D30" w14:textId="77777777" w:rsidR="009B3E58" w:rsidRDefault="00AE5DC3">
      <w:pPr>
        <w:spacing w:after="200"/>
      </w:pPr>
      <w:r>
        <w:t>Информационная система «Гостиница»: сервер REST API и настольное приложение для сотрудников гостиницы. Для каждого класса приведены его методы. Ошибки сервера возвращаются с HTTP-кодом и текстом в поле message, приложение показывает этот текст пользователю.</w:t>
      </w:r>
    </w:p>
    <w:p w14:paraId="2851B8BC" w14:textId="77777777" w:rsidR="009B3E58" w:rsidRDefault="00AE5DC3">
      <w:pPr>
        <w:spacing w:before="280" w:after="80"/>
      </w:pPr>
      <w:r>
        <w:rPr>
          <w:b/>
        </w:rPr>
        <w:t>Библиотека: hotel-api</w:t>
      </w:r>
      <w:r>
        <w:t xml:space="preserve"> — сервер REST API (Spring Boot, пакет app, проект 01_App/1_Api)</w:t>
      </w:r>
    </w:p>
    <w:p w14:paraId="6228C628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ApiApplication</w:t>
      </w:r>
    </w:p>
    <w:p w14:paraId="5146DFC5" w14:textId="77777777" w:rsidR="009B3E58" w:rsidRDefault="00AE5DC3">
      <w:pPr>
        <w:keepNext/>
        <w:spacing w:after="80"/>
      </w:pPr>
      <w:r>
        <w:t>Точка входа сервера API.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5CBF0BE2" w14:textId="77777777">
        <w:trPr>
          <w:cantSplit/>
          <w:tblHeader/>
          <w:jc w:val="center"/>
        </w:trPr>
        <w:tc>
          <w:tcPr>
            <w:tcW w:w="1871" w:type="dxa"/>
          </w:tcPr>
          <w:p w14:paraId="2703705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49F9A96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09E48832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1F49AD5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688BF83C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70B14348" w14:textId="77777777">
        <w:trPr>
          <w:cantSplit/>
          <w:jc w:val="center"/>
        </w:trPr>
        <w:tc>
          <w:tcPr>
            <w:tcW w:w="1871" w:type="dxa"/>
          </w:tcPr>
          <w:p w14:paraId="2837C12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main()</w:t>
            </w:r>
          </w:p>
        </w:tc>
        <w:tc>
          <w:tcPr>
            <w:tcW w:w="1531" w:type="dxa"/>
          </w:tcPr>
          <w:p w14:paraId="7DF8FBA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53DA5E3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args: String[]</w:t>
            </w:r>
          </w:p>
        </w:tc>
        <w:tc>
          <w:tcPr>
            <w:tcW w:w="2154" w:type="dxa"/>
          </w:tcPr>
          <w:p w14:paraId="7B5DB1F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5480EA8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Запуск сервера API на порту 8080</w:t>
            </w:r>
          </w:p>
        </w:tc>
      </w:tr>
    </w:tbl>
    <w:p w14:paraId="5B6F1AFD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UserService</w:t>
      </w:r>
    </w:p>
    <w:p w14:paraId="506B433C" w14:textId="77777777" w:rsidR="009B3E58" w:rsidRDefault="00AE5DC3">
      <w:pPr>
        <w:keepNext/>
        <w:spacing w:after="80"/>
      </w:pPr>
      <w:r>
        <w:t>Учётные записи сотрудников: вход, блокировка, смена пароля, регистрация.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659"/>
        <w:gridCol w:w="2098"/>
        <w:gridCol w:w="2154"/>
        <w:gridCol w:w="1984"/>
      </w:tblGrid>
      <w:tr w:rsidR="009B3E58" w14:paraId="194E63CD" w14:textId="77777777">
        <w:trPr>
          <w:cantSplit/>
          <w:tblHeader/>
          <w:jc w:val="center"/>
        </w:trPr>
        <w:tc>
          <w:tcPr>
            <w:tcW w:w="1871" w:type="dxa"/>
          </w:tcPr>
          <w:p w14:paraId="3DFF412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0472F4F2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492BACD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2B92DEDE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3C7CC2EA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6F51FF7A" w14:textId="77777777">
        <w:trPr>
          <w:cantSplit/>
          <w:jc w:val="center"/>
        </w:trPr>
        <w:tc>
          <w:tcPr>
            <w:tcW w:w="1871" w:type="dxa"/>
          </w:tcPr>
          <w:p w14:paraId="6F576C5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run()</w:t>
            </w:r>
          </w:p>
        </w:tc>
        <w:tc>
          <w:tcPr>
            <w:tcW w:w="1531" w:type="dxa"/>
          </w:tcPr>
          <w:p w14:paraId="07E325C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02D591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args: String...</w:t>
            </w:r>
          </w:p>
        </w:tc>
        <w:tc>
          <w:tcPr>
            <w:tcW w:w="2154" w:type="dxa"/>
          </w:tcPr>
          <w:p w14:paraId="56BF0B9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7A2B6F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Создаёт учётную запись администратора admin / admin при первом запуске, если таблица app_user пуста</w:t>
            </w:r>
          </w:p>
        </w:tc>
      </w:tr>
      <w:tr w:rsidR="009B3E58" w14:paraId="3EE791FA" w14:textId="77777777">
        <w:trPr>
          <w:cantSplit/>
          <w:jc w:val="center"/>
        </w:trPr>
        <w:tc>
          <w:tcPr>
            <w:tcW w:w="1871" w:type="dxa"/>
          </w:tcPr>
          <w:p w14:paraId="37C2CCA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hash()</w:t>
            </w:r>
          </w:p>
        </w:tc>
        <w:tc>
          <w:tcPr>
            <w:tcW w:w="1531" w:type="dxa"/>
          </w:tcPr>
          <w:p w14:paraId="4731FAB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636BDC0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password: String</w:t>
            </w:r>
          </w:p>
        </w:tc>
        <w:tc>
          <w:tcPr>
            <w:tcW w:w="2154" w:type="dxa"/>
          </w:tcPr>
          <w:p w14:paraId="3BE3DB9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Хеш SHA-256 (64 hex-символа)</w:t>
            </w:r>
          </w:p>
        </w:tc>
        <w:tc>
          <w:tcPr>
            <w:tcW w:w="1984" w:type="dxa"/>
          </w:tcPr>
          <w:p w14:paraId="2F6B354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Хеширование пароля: в базе данных хранится только хеш</w:t>
            </w:r>
          </w:p>
        </w:tc>
      </w:tr>
      <w:tr w:rsidR="009B3E58" w14:paraId="2D7AF853" w14:textId="77777777">
        <w:trPr>
          <w:cantSplit/>
          <w:jc w:val="center"/>
        </w:trPr>
        <w:tc>
          <w:tcPr>
            <w:tcW w:w="1871" w:type="dxa"/>
          </w:tcPr>
          <w:p w14:paraId="54D7EB9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login()</w:t>
            </w:r>
          </w:p>
        </w:tc>
        <w:tc>
          <w:tcPr>
            <w:tcW w:w="1531" w:type="dxa"/>
          </w:tcPr>
          <w:p w14:paraId="7A764D3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Map&lt;String, Object&gt;</w:t>
            </w:r>
          </w:p>
        </w:tc>
        <w:tc>
          <w:tcPr>
            <w:tcW w:w="2098" w:type="dxa"/>
          </w:tcPr>
          <w:p w14:paraId="277DCBE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login: String</w:t>
            </w:r>
          </w:p>
          <w:p w14:paraId="2004B70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password: String</w:t>
            </w:r>
          </w:p>
        </w:tc>
        <w:tc>
          <w:tcPr>
            <w:tcW w:w="2154" w:type="dxa"/>
          </w:tcPr>
          <w:p w14:paraId="6FEEA4B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id, fio, role, mustChangePassword</w:t>
            </w:r>
          </w:p>
          <w:p w14:paraId="3132EA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401: неверный логин или пароль</w:t>
            </w:r>
          </w:p>
          <w:p w14:paraId="0948389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403: учётная запись заблокирована</w:t>
            </w:r>
          </w:p>
        </w:tc>
        <w:tc>
          <w:tcPr>
            <w:tcW w:w="1984" w:type="dxa"/>
          </w:tcPr>
          <w:p w14:paraId="32B038A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Авторизация. Считает неверные попытки и на третьей блокирует учётную запись; блокирует, если вход был больше месяца назад</w:t>
            </w:r>
          </w:p>
        </w:tc>
      </w:tr>
      <w:tr w:rsidR="009B3E58" w14:paraId="4B6BDD47" w14:textId="77777777">
        <w:trPr>
          <w:cantSplit/>
          <w:jc w:val="center"/>
        </w:trPr>
        <w:tc>
          <w:tcPr>
            <w:tcW w:w="1871" w:type="dxa"/>
          </w:tcPr>
          <w:p w14:paraId="619559D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changePassword()</w:t>
            </w:r>
          </w:p>
        </w:tc>
        <w:tc>
          <w:tcPr>
            <w:tcW w:w="1531" w:type="dxa"/>
          </w:tcPr>
          <w:p w14:paraId="39A3CD0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5BFDED3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userId: int</w:t>
            </w:r>
          </w:p>
          <w:p w14:paraId="37826F7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oldPassword: String</w:t>
            </w:r>
          </w:p>
          <w:p w14:paraId="21FACDD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newPassword: String</w:t>
            </w:r>
          </w:p>
        </w:tc>
        <w:tc>
          <w:tcPr>
            <w:tcW w:w="2154" w:type="dxa"/>
          </w:tcPr>
          <w:p w14:paraId="2DB7B85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Пароль изменён</w:t>
            </w:r>
          </w:p>
          <w:p w14:paraId="7C28293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неверный текущий пароль, новый короче 4 символов или совпадает с текущим</w:t>
            </w:r>
          </w:p>
        </w:tc>
        <w:tc>
          <w:tcPr>
            <w:tcW w:w="1984" w:type="dxa"/>
          </w:tcPr>
          <w:p w14:paraId="2BC1F8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Смена пароля, снимает признак первого входа</w:t>
            </w:r>
          </w:p>
        </w:tc>
      </w:tr>
      <w:tr w:rsidR="009B3E58" w14:paraId="6885A517" w14:textId="77777777">
        <w:trPr>
          <w:cantSplit/>
          <w:jc w:val="center"/>
        </w:trPr>
        <w:tc>
          <w:tcPr>
            <w:tcW w:w="1871" w:type="dxa"/>
          </w:tcPr>
          <w:p w14:paraId="0414CDC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findAll()</w:t>
            </w:r>
          </w:p>
        </w:tc>
        <w:tc>
          <w:tcPr>
            <w:tcW w:w="1531" w:type="dxa"/>
          </w:tcPr>
          <w:p w14:paraId="2D261A3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29C967A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2E9B700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Список: id, lastName, firstName, patronymic, login, role, blocked, lastLogin</w:t>
            </w:r>
          </w:p>
        </w:tc>
        <w:tc>
          <w:tcPr>
            <w:tcW w:w="1984" w:type="dxa"/>
          </w:tcPr>
          <w:p w14:paraId="1C2593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Получение списка учётных записей</w:t>
            </w:r>
          </w:p>
        </w:tc>
      </w:tr>
      <w:tr w:rsidR="009B3E58" w14:paraId="5AF35CC3" w14:textId="77777777">
        <w:trPr>
          <w:cantSplit/>
          <w:jc w:val="center"/>
        </w:trPr>
        <w:tc>
          <w:tcPr>
            <w:tcW w:w="1871" w:type="dxa"/>
          </w:tcPr>
          <w:p w14:paraId="6A1B5CB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create()</w:t>
            </w:r>
          </w:p>
        </w:tc>
        <w:tc>
          <w:tcPr>
            <w:tcW w:w="1531" w:type="dxa"/>
          </w:tcPr>
          <w:p w14:paraId="36C1A26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D7FA71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lastName: String</w:t>
            </w:r>
          </w:p>
          <w:p w14:paraId="653A62F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firstName: String</w:t>
            </w:r>
          </w:p>
          <w:p w14:paraId="0BF290D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patronymic: String</w:t>
            </w:r>
          </w:p>
          <w:p w14:paraId="73AC5BE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login: String</w:t>
            </w:r>
          </w:p>
          <w:p w14:paraId="364EA32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password: String</w:t>
            </w:r>
          </w:p>
          <w:p w14:paraId="01D6014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role: String</w:t>
            </w:r>
          </w:p>
        </w:tc>
        <w:tc>
          <w:tcPr>
            <w:tcW w:w="2154" w:type="dxa"/>
          </w:tcPr>
          <w:p w14:paraId="09FC198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Пользователь добавлен</w:t>
            </w:r>
          </w:p>
          <w:p w14:paraId="276AFE0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не заполнены обязательные поля</w:t>
            </w:r>
          </w:p>
          <w:p w14:paraId="4E9FF15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409: логин уже существует</w:t>
            </w:r>
          </w:p>
        </w:tc>
        <w:tc>
          <w:tcPr>
            <w:tcW w:w="1984" w:type="dxa"/>
          </w:tcPr>
          <w:p w14:paraId="68FA073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Регистрация сотрудника; при первом входе он должен сменить пароль</w:t>
            </w:r>
          </w:p>
        </w:tc>
      </w:tr>
      <w:tr w:rsidR="009B3E58" w14:paraId="56820819" w14:textId="77777777">
        <w:trPr>
          <w:cantSplit/>
          <w:jc w:val="center"/>
        </w:trPr>
        <w:tc>
          <w:tcPr>
            <w:tcW w:w="1871" w:type="dxa"/>
          </w:tcPr>
          <w:p w14:paraId="453A7CE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unblock()</w:t>
            </w:r>
          </w:p>
        </w:tc>
        <w:tc>
          <w:tcPr>
            <w:tcW w:w="1531" w:type="dxa"/>
          </w:tcPr>
          <w:p w14:paraId="6FD5ADF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3808C1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id: int</w:t>
            </w:r>
          </w:p>
        </w:tc>
        <w:tc>
          <w:tcPr>
            <w:tcW w:w="2154" w:type="dxa"/>
          </w:tcPr>
          <w:p w14:paraId="258C203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Учётная запись разблокирована</w:t>
            </w:r>
          </w:p>
        </w:tc>
        <w:tc>
          <w:tcPr>
            <w:tcW w:w="1984" w:type="dxa"/>
          </w:tcPr>
          <w:p w14:paraId="0BBC6BD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Снятие блокировки и обнуление счётчика неверных попыток</w:t>
            </w:r>
          </w:p>
        </w:tc>
      </w:tr>
      <w:tr w:rsidR="009B3E58" w14:paraId="60DF58A5" w14:textId="77777777">
        <w:trPr>
          <w:cantSplit/>
          <w:jc w:val="center"/>
        </w:trPr>
        <w:tc>
          <w:tcPr>
            <w:tcW w:w="1871" w:type="dxa"/>
          </w:tcPr>
          <w:p w14:paraId="557D7D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blank()</w:t>
            </w:r>
          </w:p>
        </w:tc>
        <w:tc>
          <w:tcPr>
            <w:tcW w:w="1531" w:type="dxa"/>
          </w:tcPr>
          <w:p w14:paraId="4A4935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2098" w:type="dxa"/>
          </w:tcPr>
          <w:p w14:paraId="7586CEF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s: String</w:t>
            </w:r>
          </w:p>
        </w:tc>
        <w:tc>
          <w:tcPr>
            <w:tcW w:w="2154" w:type="dxa"/>
          </w:tcPr>
          <w:p w14:paraId="4FBF574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True: строка пустая или null</w:t>
            </w:r>
          </w:p>
          <w:p w14:paraId="7A847F2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False: строка содержит текст</w:t>
            </w:r>
          </w:p>
        </w:tc>
        <w:tc>
          <w:tcPr>
            <w:tcW w:w="1984" w:type="dxa"/>
          </w:tcPr>
          <w:p w14:paraId="480E1F9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Проверка заполнения поля</w:t>
            </w:r>
          </w:p>
        </w:tc>
      </w:tr>
    </w:tbl>
    <w:p w14:paraId="73589BE3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AuthInterceptor</w:t>
      </w:r>
    </w:p>
    <w:p w14:paraId="29614D86" w14:textId="77777777" w:rsidR="009B3E58" w:rsidRDefault="00AE5DC3">
      <w:pPr>
        <w:keepNext/>
        <w:spacing w:after="80"/>
      </w:pPr>
      <w:r>
        <w:t>Проверка токена входа на каждом запросе и прав администратора.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61E6DA2F" w14:textId="77777777">
        <w:trPr>
          <w:cantSplit/>
          <w:tblHeader/>
          <w:jc w:val="center"/>
        </w:trPr>
        <w:tc>
          <w:tcPr>
            <w:tcW w:w="1871" w:type="dxa"/>
          </w:tcPr>
          <w:p w14:paraId="14E7E37A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1F0E71F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08372F3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481ABE4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4501675B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250BD1D9" w14:textId="77777777">
        <w:trPr>
          <w:cantSplit/>
          <w:jc w:val="center"/>
        </w:trPr>
        <w:tc>
          <w:tcPr>
            <w:tcW w:w="1871" w:type="dxa"/>
          </w:tcPr>
          <w:p w14:paraId="704D2BE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open()</w:t>
            </w:r>
          </w:p>
        </w:tc>
        <w:tc>
          <w:tcPr>
            <w:tcW w:w="1531" w:type="dxa"/>
          </w:tcPr>
          <w:p w14:paraId="5B99BC7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33E01E2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user: Map&lt;String, Object&gt;</w:t>
            </w:r>
          </w:p>
        </w:tc>
        <w:tc>
          <w:tcPr>
            <w:tcW w:w="2154" w:type="dxa"/>
          </w:tcPr>
          <w:p w14:paraId="37F0F6B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Токен (UUID)</w:t>
            </w:r>
          </w:p>
        </w:tc>
        <w:tc>
          <w:tcPr>
            <w:tcW w:w="1984" w:type="dxa"/>
          </w:tcPr>
          <w:p w14:paraId="32348CD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Открытие сеанса: пользователь сохраняется под новым токеном</w:t>
            </w:r>
          </w:p>
        </w:tc>
      </w:tr>
      <w:tr w:rsidR="009B3E58" w14:paraId="14ECEBDB" w14:textId="77777777">
        <w:trPr>
          <w:cantSplit/>
          <w:jc w:val="center"/>
        </w:trPr>
        <w:tc>
          <w:tcPr>
            <w:tcW w:w="1871" w:type="dxa"/>
          </w:tcPr>
          <w:p w14:paraId="517E3F1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close()</w:t>
            </w:r>
          </w:p>
        </w:tc>
        <w:tc>
          <w:tcPr>
            <w:tcW w:w="1531" w:type="dxa"/>
          </w:tcPr>
          <w:p w14:paraId="7346ECE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02FA754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token: String</w:t>
            </w:r>
          </w:p>
        </w:tc>
        <w:tc>
          <w:tcPr>
            <w:tcW w:w="2154" w:type="dxa"/>
          </w:tcPr>
          <w:p w14:paraId="5D7273F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Сеанс закрыт</w:t>
            </w:r>
          </w:p>
        </w:tc>
        <w:tc>
          <w:tcPr>
            <w:tcW w:w="1984" w:type="dxa"/>
          </w:tcPr>
          <w:p w14:paraId="0AD7D40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Удаление токена при выходе из системы</w:t>
            </w:r>
          </w:p>
        </w:tc>
      </w:tr>
      <w:tr w:rsidR="009B3E58" w14:paraId="5387612B" w14:textId="77777777">
        <w:trPr>
          <w:cantSplit/>
          <w:jc w:val="center"/>
        </w:trPr>
        <w:tc>
          <w:tcPr>
            <w:tcW w:w="1871" w:type="dxa"/>
          </w:tcPr>
          <w:p w14:paraId="6020DA9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preHandle()</w:t>
            </w:r>
          </w:p>
        </w:tc>
        <w:tc>
          <w:tcPr>
            <w:tcW w:w="1531" w:type="dxa"/>
          </w:tcPr>
          <w:p w14:paraId="676ECF3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2098" w:type="dxa"/>
          </w:tcPr>
          <w:p w14:paraId="21111EB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request: HttpServletRequest</w:t>
            </w:r>
          </w:p>
          <w:p w14:paraId="28D43E3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response: HttpServletResponse</w:t>
            </w:r>
          </w:p>
          <w:p w14:paraId="7164188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handler: Object</w:t>
            </w:r>
          </w:p>
        </w:tc>
        <w:tc>
          <w:tcPr>
            <w:tcW w:w="2154" w:type="dxa"/>
          </w:tcPr>
          <w:p w14:paraId="280EBF2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True: запрос пропускается</w:t>
            </w:r>
          </w:p>
          <w:p w14:paraId="58C709A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401: нет токена или он недействителен</w:t>
            </w:r>
          </w:p>
          <w:p w14:paraId="66CA8CD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403: раздел только для администратора</w:t>
            </w:r>
          </w:p>
        </w:tc>
        <w:tc>
          <w:tcPr>
            <w:tcW w:w="1984" w:type="dxa"/>
          </w:tcPr>
          <w:p w14:paraId="0389AB9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Проверка перед каждым запросом к /api, кроме входа</w:t>
            </w:r>
          </w:p>
        </w:tc>
      </w:tr>
      <w:tr w:rsidR="009B3E58" w14:paraId="276DE664" w14:textId="77777777">
        <w:trPr>
          <w:cantSplit/>
          <w:jc w:val="center"/>
        </w:trPr>
        <w:tc>
          <w:tcPr>
            <w:tcW w:w="1871" w:type="dxa"/>
          </w:tcPr>
          <w:p w14:paraId="0BA78EC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addInterceptors()</w:t>
            </w:r>
          </w:p>
        </w:tc>
        <w:tc>
          <w:tcPr>
            <w:tcW w:w="1531" w:type="dxa"/>
          </w:tcPr>
          <w:p w14:paraId="361C5DA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9428E5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registry: InterceptorRegistry</w:t>
            </w:r>
          </w:p>
        </w:tc>
        <w:tc>
          <w:tcPr>
            <w:tcW w:w="2154" w:type="dxa"/>
          </w:tcPr>
          <w:p w14:paraId="095B66F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1288DC0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Подключение проверки ко всем адресам /api/**</w:t>
            </w:r>
          </w:p>
        </w:tc>
      </w:tr>
    </w:tbl>
    <w:p w14:paraId="3E2C48BE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AuthController</w:t>
      </w:r>
    </w:p>
    <w:p w14:paraId="43EF86A0" w14:textId="77777777" w:rsidR="009B3E58" w:rsidRDefault="00AE5DC3">
      <w:pPr>
        <w:keepNext/>
        <w:spacing w:after="80"/>
      </w:pPr>
      <w:r>
        <w:t>REST-адреса авторизации /api/auth.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4E947014" w14:textId="77777777">
        <w:trPr>
          <w:cantSplit/>
          <w:tblHeader/>
          <w:jc w:val="center"/>
        </w:trPr>
        <w:tc>
          <w:tcPr>
            <w:tcW w:w="1871" w:type="dxa"/>
          </w:tcPr>
          <w:p w14:paraId="570C8DA7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17A31E3B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67CB79C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040A9D0F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263807EA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3644CC21" w14:textId="77777777">
        <w:trPr>
          <w:cantSplit/>
          <w:jc w:val="center"/>
        </w:trPr>
        <w:tc>
          <w:tcPr>
            <w:tcW w:w="1871" w:type="dxa"/>
          </w:tcPr>
          <w:p w14:paraId="2F9C817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login()</w:t>
            </w:r>
          </w:p>
        </w:tc>
        <w:tc>
          <w:tcPr>
            <w:tcW w:w="1531" w:type="dxa"/>
          </w:tcPr>
          <w:p w14:paraId="221F6FA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Map&lt;String, Object&gt;</w:t>
            </w:r>
          </w:p>
        </w:tc>
        <w:tc>
          <w:tcPr>
            <w:tcW w:w="2098" w:type="dxa"/>
          </w:tcPr>
          <w:p w14:paraId="2B0BF13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LoginRequest (login, password)</w:t>
            </w:r>
          </w:p>
        </w:tc>
        <w:tc>
          <w:tcPr>
            <w:tcW w:w="2154" w:type="dxa"/>
          </w:tcPr>
          <w:p w14:paraId="04320C7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id, fio, role, mustChangePassword, token</w:t>
            </w:r>
          </w:p>
          <w:p w14:paraId="0F144B1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401: неверный логин или пароль</w:t>
            </w:r>
          </w:p>
        </w:tc>
        <w:tc>
          <w:tcPr>
            <w:tcW w:w="1984" w:type="dxa"/>
          </w:tcPr>
          <w:p w14:paraId="18920E8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/api/auth/login — вход в систему</w:t>
            </w:r>
          </w:p>
        </w:tc>
      </w:tr>
      <w:tr w:rsidR="009B3E58" w14:paraId="2696297C" w14:textId="77777777">
        <w:trPr>
          <w:cantSplit/>
          <w:jc w:val="center"/>
        </w:trPr>
        <w:tc>
          <w:tcPr>
            <w:tcW w:w="1871" w:type="dxa"/>
          </w:tcPr>
          <w:p w14:paraId="0857DB7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changePassword()</w:t>
            </w:r>
          </w:p>
        </w:tc>
        <w:tc>
          <w:tcPr>
            <w:tcW w:w="1531" w:type="dxa"/>
          </w:tcPr>
          <w:p w14:paraId="2D8B370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50CAD65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user: Map&lt;String, Object&gt;</w:t>
            </w:r>
          </w:p>
          <w:p w14:paraId="108EB14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PasswordRequest (oldPassword, newPassword)</w:t>
            </w:r>
          </w:p>
        </w:tc>
        <w:tc>
          <w:tcPr>
            <w:tcW w:w="2154" w:type="dxa"/>
          </w:tcPr>
          <w:p w14:paraId="4D340EE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Пароль изменён</w:t>
            </w:r>
          </w:p>
          <w:p w14:paraId="612C24B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пароль не прошёл проверку</w:t>
            </w:r>
          </w:p>
        </w:tc>
        <w:tc>
          <w:tcPr>
            <w:tcW w:w="1984" w:type="dxa"/>
          </w:tcPr>
          <w:p w14:paraId="7589127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/api/auth/password — смена пароля</w:t>
            </w:r>
          </w:p>
        </w:tc>
      </w:tr>
      <w:tr w:rsidR="009B3E58" w14:paraId="44C15DC8" w14:textId="77777777">
        <w:trPr>
          <w:cantSplit/>
          <w:jc w:val="center"/>
        </w:trPr>
        <w:tc>
          <w:tcPr>
            <w:tcW w:w="1871" w:type="dxa"/>
          </w:tcPr>
          <w:p w14:paraId="69C2542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logout()</w:t>
            </w:r>
          </w:p>
        </w:tc>
        <w:tc>
          <w:tcPr>
            <w:tcW w:w="1531" w:type="dxa"/>
          </w:tcPr>
          <w:p w14:paraId="5F247C9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15CDA8A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token: String</w:t>
            </w:r>
          </w:p>
        </w:tc>
        <w:tc>
          <w:tcPr>
            <w:tcW w:w="2154" w:type="dxa"/>
          </w:tcPr>
          <w:p w14:paraId="0DCC77D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Сеанс закрыт</w:t>
            </w:r>
          </w:p>
        </w:tc>
        <w:tc>
          <w:tcPr>
            <w:tcW w:w="1984" w:type="dxa"/>
          </w:tcPr>
          <w:p w14:paraId="781E7D7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/api/auth/logout — выход из системы</w:t>
            </w:r>
          </w:p>
        </w:tc>
      </w:tr>
    </w:tbl>
    <w:p w14:paraId="4937AA2E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UserController</w:t>
      </w:r>
    </w:p>
    <w:p w14:paraId="77888F75" w14:textId="77777777" w:rsidR="009B3E58" w:rsidRDefault="00AE5DC3">
      <w:pPr>
        <w:keepNext/>
        <w:spacing w:after="80"/>
      </w:pPr>
      <w:r>
        <w:t>REST-адреса учётных записей /api/users (только администратор).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659"/>
        <w:gridCol w:w="2093"/>
        <w:gridCol w:w="2150"/>
        <w:gridCol w:w="2086"/>
      </w:tblGrid>
      <w:tr w:rsidR="009B3E58" w14:paraId="19A03BFF" w14:textId="77777777">
        <w:trPr>
          <w:cantSplit/>
          <w:tblHeader/>
          <w:jc w:val="center"/>
        </w:trPr>
        <w:tc>
          <w:tcPr>
            <w:tcW w:w="1871" w:type="dxa"/>
          </w:tcPr>
          <w:p w14:paraId="4CF4792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59D8E4E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70D21E93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47EBD122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3CC2D633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2939F6B2" w14:textId="77777777">
        <w:trPr>
          <w:cantSplit/>
          <w:jc w:val="center"/>
        </w:trPr>
        <w:tc>
          <w:tcPr>
            <w:tcW w:w="1871" w:type="dxa"/>
          </w:tcPr>
          <w:p w14:paraId="332A547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all()</w:t>
            </w:r>
          </w:p>
        </w:tc>
        <w:tc>
          <w:tcPr>
            <w:tcW w:w="1531" w:type="dxa"/>
          </w:tcPr>
          <w:p w14:paraId="79F7473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1E74486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6E0B34A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 сотрудников</w:t>
            </w:r>
          </w:p>
        </w:tc>
        <w:tc>
          <w:tcPr>
            <w:tcW w:w="1984" w:type="dxa"/>
          </w:tcPr>
          <w:p w14:paraId="3EF0715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 /api/users — список пользователей</w:t>
            </w:r>
          </w:p>
        </w:tc>
      </w:tr>
      <w:tr w:rsidR="009B3E58" w14:paraId="031F43A0" w14:textId="77777777">
        <w:trPr>
          <w:cantSplit/>
          <w:jc w:val="center"/>
        </w:trPr>
        <w:tc>
          <w:tcPr>
            <w:tcW w:w="1871" w:type="dxa"/>
          </w:tcPr>
          <w:p w14:paraId="2FB9D27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create()</w:t>
            </w:r>
          </w:p>
        </w:tc>
        <w:tc>
          <w:tcPr>
            <w:tcW w:w="1531" w:type="dxa"/>
          </w:tcPr>
          <w:p w14:paraId="06CB39B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D71838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UserRequest (lastName, firstName, patronymic, login, password, role)</w:t>
            </w:r>
          </w:p>
        </w:tc>
        <w:tc>
          <w:tcPr>
            <w:tcW w:w="2154" w:type="dxa"/>
          </w:tcPr>
          <w:p w14:paraId="46CEF94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Пользователь добавлен</w:t>
            </w:r>
          </w:p>
          <w:p w14:paraId="0D3D031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 или 409</w:t>
            </w:r>
          </w:p>
        </w:tc>
        <w:tc>
          <w:tcPr>
            <w:tcW w:w="1984" w:type="dxa"/>
          </w:tcPr>
          <w:p w14:paraId="78AC3FF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/api/users — добавление пользователя</w:t>
            </w:r>
          </w:p>
        </w:tc>
      </w:tr>
      <w:tr w:rsidR="009B3E58" w14:paraId="336D72E6" w14:textId="77777777">
        <w:trPr>
          <w:cantSplit/>
          <w:jc w:val="center"/>
        </w:trPr>
        <w:tc>
          <w:tcPr>
            <w:tcW w:w="1871" w:type="dxa"/>
          </w:tcPr>
          <w:p w14:paraId="6171F08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unblock()</w:t>
            </w:r>
          </w:p>
        </w:tc>
        <w:tc>
          <w:tcPr>
            <w:tcW w:w="1531" w:type="dxa"/>
          </w:tcPr>
          <w:p w14:paraId="6B24FC4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04EF18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id: int</w:t>
            </w:r>
          </w:p>
        </w:tc>
        <w:tc>
          <w:tcPr>
            <w:tcW w:w="2154" w:type="dxa"/>
          </w:tcPr>
          <w:p w14:paraId="637C249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Учётная запись разблокирована</w:t>
            </w:r>
          </w:p>
        </w:tc>
        <w:tc>
          <w:tcPr>
            <w:tcW w:w="1984" w:type="dxa"/>
          </w:tcPr>
          <w:p w14:paraId="2C938BF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PUT /api/users/{id}/unblock — разблокировка</w:t>
            </w:r>
          </w:p>
        </w:tc>
      </w:tr>
    </w:tbl>
    <w:p w14:paraId="08DDB82D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RoomService</w:t>
      </w:r>
    </w:p>
    <w:p w14:paraId="3CEF48ED" w14:textId="77777777" w:rsidR="009B3E58" w:rsidRDefault="00AE5DC3">
      <w:pPr>
        <w:keepNext/>
        <w:spacing w:after="80"/>
      </w:pPr>
      <w:r>
        <w:t>Номерной фонд и статусы номеров (журнал room_status_log).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659"/>
        <w:gridCol w:w="2098"/>
        <w:gridCol w:w="2154"/>
        <w:gridCol w:w="1984"/>
      </w:tblGrid>
      <w:tr w:rsidR="009B3E58" w14:paraId="44D2ABFF" w14:textId="77777777">
        <w:trPr>
          <w:cantSplit/>
          <w:tblHeader/>
          <w:jc w:val="center"/>
        </w:trPr>
        <w:tc>
          <w:tcPr>
            <w:tcW w:w="1871" w:type="dxa"/>
          </w:tcPr>
          <w:p w14:paraId="42CD76E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5F5653DA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0DDBC24B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42B9608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5CB91E77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66A9E644" w14:textId="77777777">
        <w:trPr>
          <w:cantSplit/>
          <w:jc w:val="center"/>
        </w:trPr>
        <w:tc>
          <w:tcPr>
            <w:tcW w:w="1871" w:type="dxa"/>
          </w:tcPr>
          <w:p w14:paraId="611D3DA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findAll()</w:t>
            </w:r>
          </w:p>
        </w:tc>
        <w:tc>
          <w:tcPr>
            <w:tcW w:w="1531" w:type="dxa"/>
          </w:tcPr>
          <w:p w14:paraId="39D2748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59CE12F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51BBAF4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Номера: id, number, floor, category, comfortClass, status, statusDate</w:t>
            </w:r>
          </w:p>
        </w:tc>
        <w:tc>
          <w:tcPr>
            <w:tcW w:w="1984" w:type="dxa"/>
          </w:tcPr>
          <w:p w14:paraId="2841280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Номерной фонд с текущим статусом каждого номера</w:t>
            </w:r>
          </w:p>
        </w:tc>
      </w:tr>
      <w:tr w:rsidR="009B3E58" w14:paraId="0EA966F3" w14:textId="77777777">
        <w:trPr>
          <w:cantSplit/>
          <w:jc w:val="center"/>
        </w:trPr>
        <w:tc>
          <w:tcPr>
            <w:tcW w:w="1871" w:type="dxa"/>
          </w:tcPr>
          <w:p w14:paraId="1EF3A85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statuses()</w:t>
            </w:r>
          </w:p>
        </w:tc>
        <w:tc>
          <w:tcPr>
            <w:tcW w:w="1531" w:type="dxa"/>
          </w:tcPr>
          <w:p w14:paraId="048E62E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List&lt;String&gt;</w:t>
            </w:r>
          </w:p>
        </w:tc>
        <w:tc>
          <w:tcPr>
            <w:tcW w:w="2098" w:type="dxa"/>
          </w:tcPr>
          <w:p w14:paraId="657437F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3692E9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Занят, Чистый, Назначен к уборке, Грязный</w:t>
            </w:r>
          </w:p>
        </w:tc>
        <w:tc>
          <w:tcPr>
            <w:tcW w:w="1984" w:type="dxa"/>
          </w:tcPr>
          <w:p w14:paraId="3D05480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Справочник статусов номеров</w:t>
            </w:r>
          </w:p>
        </w:tc>
      </w:tr>
      <w:tr w:rsidR="009B3E58" w14:paraId="32C033D4" w14:textId="77777777">
        <w:trPr>
          <w:cantSplit/>
          <w:jc w:val="center"/>
        </w:trPr>
        <w:tc>
          <w:tcPr>
            <w:tcW w:w="1871" w:type="dxa"/>
          </w:tcPr>
          <w:p w14:paraId="13DF3E6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free()</w:t>
            </w:r>
          </w:p>
        </w:tc>
        <w:tc>
          <w:tcPr>
            <w:tcW w:w="1531" w:type="dxa"/>
          </w:tcPr>
          <w:p w14:paraId="766A1C9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5FD7632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from: LocalDate</w:t>
            </w:r>
          </w:p>
          <w:p w14:paraId="6504E10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to: LocalDate</w:t>
            </w:r>
          </w:p>
        </w:tc>
        <w:tc>
          <w:tcPr>
            <w:tcW w:w="2154" w:type="dxa"/>
          </w:tcPr>
          <w:p w14:paraId="0738E8E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Номера, свободные на весь период</w:t>
            </w:r>
          </w:p>
          <w:p w14:paraId="2D4B1A2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дата выезда не позже даты заезда</w:t>
            </w:r>
          </w:p>
        </w:tc>
        <w:tc>
          <w:tcPr>
            <w:tcW w:w="1984" w:type="dxa"/>
          </w:tcPr>
          <w:p w14:paraId="3537A4F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Подбор свободных номеров для бронирования</w:t>
            </w:r>
          </w:p>
        </w:tc>
      </w:tr>
      <w:tr w:rsidR="009B3E58" w14:paraId="2AF4573C" w14:textId="77777777">
        <w:trPr>
          <w:cantSplit/>
          <w:jc w:val="center"/>
        </w:trPr>
        <w:tc>
          <w:tcPr>
            <w:tcW w:w="1871" w:type="dxa"/>
          </w:tcPr>
          <w:p w14:paraId="12912A4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currentStatus()</w:t>
            </w:r>
          </w:p>
        </w:tc>
        <w:tc>
          <w:tcPr>
            <w:tcW w:w="1531" w:type="dxa"/>
          </w:tcPr>
          <w:p w14:paraId="660FAC9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025D5C6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roomId: int</w:t>
            </w:r>
          </w:p>
        </w:tc>
        <w:tc>
          <w:tcPr>
            <w:tcW w:w="2154" w:type="dxa"/>
          </w:tcPr>
          <w:p w14:paraId="52AD8CD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Название статуса или null</w:t>
            </w:r>
          </w:p>
        </w:tc>
        <w:tc>
          <w:tcPr>
            <w:tcW w:w="1984" w:type="dxa"/>
          </w:tcPr>
          <w:p w14:paraId="6700F64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Текущий статус номера (последняя запись журнала)</w:t>
            </w:r>
          </w:p>
        </w:tc>
      </w:tr>
      <w:tr w:rsidR="009B3E58" w14:paraId="3F091E69" w14:textId="77777777">
        <w:trPr>
          <w:cantSplit/>
          <w:jc w:val="center"/>
        </w:trPr>
        <w:tc>
          <w:tcPr>
            <w:tcW w:w="1871" w:type="dxa"/>
          </w:tcPr>
          <w:p w14:paraId="7AC36C0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changeStatus()</w:t>
            </w:r>
          </w:p>
        </w:tc>
        <w:tc>
          <w:tcPr>
            <w:tcW w:w="1531" w:type="dxa"/>
          </w:tcPr>
          <w:p w14:paraId="3614B44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53547F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roomId: int</w:t>
            </w:r>
          </w:p>
          <w:p w14:paraId="6BB0FEA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status: String</w:t>
            </w:r>
          </w:p>
        </w:tc>
        <w:tc>
          <w:tcPr>
            <w:tcW w:w="2154" w:type="dxa"/>
          </w:tcPr>
          <w:p w14:paraId="0027461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Статус изменён</w:t>
            </w:r>
          </w:p>
          <w:p w14:paraId="7DB86A9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неизвестный статус</w:t>
            </w:r>
          </w:p>
          <w:p w14:paraId="26DF2B2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409: статус «Занят» вручную не меняется</w:t>
            </w:r>
          </w:p>
        </w:tc>
        <w:tc>
          <w:tcPr>
            <w:tcW w:w="1984" w:type="dxa"/>
          </w:tcPr>
          <w:p w14:paraId="5A886EA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Ручная смена статуса при уборке номера</w:t>
            </w:r>
          </w:p>
        </w:tc>
      </w:tr>
      <w:tr w:rsidR="009B3E58" w14:paraId="150B0FCA" w14:textId="77777777">
        <w:trPr>
          <w:cantSplit/>
          <w:jc w:val="center"/>
        </w:trPr>
        <w:tc>
          <w:tcPr>
            <w:tcW w:w="1871" w:type="dxa"/>
          </w:tcPr>
          <w:p w14:paraId="5BE068A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setStatus()</w:t>
            </w:r>
          </w:p>
        </w:tc>
        <w:tc>
          <w:tcPr>
            <w:tcW w:w="1531" w:type="dxa"/>
          </w:tcPr>
          <w:p w14:paraId="4B1BA59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EAC39F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roomId: int</w:t>
            </w:r>
          </w:p>
          <w:p w14:paraId="3037B33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status: String</w:t>
            </w:r>
          </w:p>
        </w:tc>
        <w:tc>
          <w:tcPr>
            <w:tcW w:w="2154" w:type="dxa"/>
          </w:tcPr>
          <w:p w14:paraId="63E2DE6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Запись в журнале на сегодняшнюю дату</w:t>
            </w:r>
          </w:p>
        </w:tc>
        <w:tc>
          <w:tcPr>
            <w:tcW w:w="1984" w:type="dxa"/>
          </w:tcPr>
          <w:p w14:paraId="117A1F2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Запись статуса номера при заселении, выезде и уборке</w:t>
            </w:r>
          </w:p>
        </w:tc>
      </w:tr>
      <w:tr w:rsidR="009B3E58" w14:paraId="0A74285E" w14:textId="77777777">
        <w:trPr>
          <w:cantSplit/>
          <w:jc w:val="center"/>
        </w:trPr>
        <w:tc>
          <w:tcPr>
            <w:tcW w:w="1871" w:type="dxa"/>
          </w:tcPr>
          <w:p w14:paraId="6469775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checkPeriod()</w:t>
            </w:r>
          </w:p>
        </w:tc>
        <w:tc>
          <w:tcPr>
            <w:tcW w:w="1531" w:type="dxa"/>
          </w:tcPr>
          <w:p w14:paraId="3D1374C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2E74F1E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from: LocalDate</w:t>
            </w:r>
          </w:p>
          <w:p w14:paraId="577025E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to: LocalDate</w:t>
            </w:r>
          </w:p>
        </w:tc>
        <w:tc>
          <w:tcPr>
            <w:tcW w:w="2154" w:type="dxa"/>
          </w:tcPr>
          <w:p w14:paraId="046B98C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дата выезда не позже даты заезда</w:t>
            </w:r>
          </w:p>
        </w:tc>
        <w:tc>
          <w:tcPr>
            <w:tcW w:w="1984" w:type="dxa"/>
          </w:tcPr>
          <w:p w14:paraId="2ED05C5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Проверка периода проживания</w:t>
            </w:r>
          </w:p>
        </w:tc>
      </w:tr>
    </w:tbl>
    <w:p w14:paraId="253D43B1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RoomController</w:t>
      </w:r>
    </w:p>
    <w:p w14:paraId="3A5A90DA" w14:textId="77777777" w:rsidR="009B3E58" w:rsidRDefault="00AE5DC3">
      <w:pPr>
        <w:keepNext/>
        <w:spacing w:after="80"/>
      </w:pPr>
      <w:r>
        <w:t>REST-адреса номерного фонда /api/rooms.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8"/>
        <w:gridCol w:w="1659"/>
        <w:gridCol w:w="1964"/>
        <w:gridCol w:w="1990"/>
        <w:gridCol w:w="2453"/>
      </w:tblGrid>
      <w:tr w:rsidR="009B3E58" w14:paraId="3AC49BD6" w14:textId="77777777">
        <w:trPr>
          <w:cantSplit/>
          <w:tblHeader/>
          <w:jc w:val="center"/>
        </w:trPr>
        <w:tc>
          <w:tcPr>
            <w:tcW w:w="1871" w:type="dxa"/>
          </w:tcPr>
          <w:p w14:paraId="3F73D3D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59928E02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665ED7B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5F85698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1C2E642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6F20A393" w14:textId="77777777">
        <w:trPr>
          <w:cantSplit/>
          <w:jc w:val="center"/>
        </w:trPr>
        <w:tc>
          <w:tcPr>
            <w:tcW w:w="1871" w:type="dxa"/>
          </w:tcPr>
          <w:p w14:paraId="239B23A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all()</w:t>
            </w:r>
          </w:p>
        </w:tc>
        <w:tc>
          <w:tcPr>
            <w:tcW w:w="1531" w:type="dxa"/>
          </w:tcPr>
          <w:p w14:paraId="11B39F6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32F5FA5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2190EA7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 номеров</w:t>
            </w:r>
          </w:p>
        </w:tc>
        <w:tc>
          <w:tcPr>
            <w:tcW w:w="1984" w:type="dxa"/>
          </w:tcPr>
          <w:p w14:paraId="4F7FA66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 /api/rooms — номерной фонд</w:t>
            </w:r>
          </w:p>
        </w:tc>
      </w:tr>
      <w:tr w:rsidR="009B3E58" w14:paraId="15FD2E2C" w14:textId="77777777">
        <w:trPr>
          <w:cantSplit/>
          <w:jc w:val="center"/>
        </w:trPr>
        <w:tc>
          <w:tcPr>
            <w:tcW w:w="1871" w:type="dxa"/>
          </w:tcPr>
          <w:p w14:paraId="5230218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statuses()</w:t>
            </w:r>
          </w:p>
        </w:tc>
        <w:tc>
          <w:tcPr>
            <w:tcW w:w="1531" w:type="dxa"/>
          </w:tcPr>
          <w:p w14:paraId="1B83443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List&lt;String&gt;</w:t>
            </w:r>
          </w:p>
        </w:tc>
        <w:tc>
          <w:tcPr>
            <w:tcW w:w="2098" w:type="dxa"/>
          </w:tcPr>
          <w:p w14:paraId="15DD85D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6E6567D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 статусов</w:t>
            </w:r>
          </w:p>
        </w:tc>
        <w:tc>
          <w:tcPr>
            <w:tcW w:w="1984" w:type="dxa"/>
          </w:tcPr>
          <w:p w14:paraId="434DAD4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 /api/rooms/statuses — статусы номеров</w:t>
            </w:r>
          </w:p>
        </w:tc>
      </w:tr>
      <w:tr w:rsidR="009B3E58" w14:paraId="43638438" w14:textId="77777777">
        <w:trPr>
          <w:cantSplit/>
          <w:jc w:val="center"/>
        </w:trPr>
        <w:tc>
          <w:tcPr>
            <w:tcW w:w="1871" w:type="dxa"/>
          </w:tcPr>
          <w:p w14:paraId="2CE11C5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free()</w:t>
            </w:r>
          </w:p>
        </w:tc>
        <w:tc>
          <w:tcPr>
            <w:tcW w:w="1531" w:type="dxa"/>
          </w:tcPr>
          <w:p w14:paraId="5309CF1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3A5B4F4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from: LocalDate</w:t>
            </w:r>
          </w:p>
          <w:p w14:paraId="5BFCEBB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to: LocalDate</w:t>
            </w:r>
          </w:p>
        </w:tc>
        <w:tc>
          <w:tcPr>
            <w:tcW w:w="2154" w:type="dxa"/>
          </w:tcPr>
          <w:p w14:paraId="10EAFF8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Свободные номера</w:t>
            </w:r>
          </w:p>
        </w:tc>
        <w:tc>
          <w:tcPr>
            <w:tcW w:w="1984" w:type="dxa"/>
          </w:tcPr>
          <w:p w14:paraId="2258CAA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 /api/rooms/free?from=&amp;to= — свободные номера на период</w:t>
            </w:r>
          </w:p>
        </w:tc>
      </w:tr>
      <w:tr w:rsidR="009B3E58" w14:paraId="69A75C3F" w14:textId="77777777">
        <w:trPr>
          <w:cantSplit/>
          <w:jc w:val="center"/>
        </w:trPr>
        <w:tc>
          <w:tcPr>
            <w:tcW w:w="1871" w:type="dxa"/>
          </w:tcPr>
          <w:p w14:paraId="5BD4357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changeStatus()</w:t>
            </w:r>
          </w:p>
        </w:tc>
        <w:tc>
          <w:tcPr>
            <w:tcW w:w="1531" w:type="dxa"/>
          </w:tcPr>
          <w:p w14:paraId="7714810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68A7D9F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id: int</w:t>
            </w:r>
          </w:p>
          <w:p w14:paraId="0A61B78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StatusRequest (status)</w:t>
            </w:r>
          </w:p>
        </w:tc>
        <w:tc>
          <w:tcPr>
            <w:tcW w:w="2154" w:type="dxa"/>
          </w:tcPr>
          <w:p w14:paraId="61CA142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Статус изменён</w:t>
            </w:r>
          </w:p>
          <w:p w14:paraId="2074D84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 или 409</w:t>
            </w:r>
          </w:p>
        </w:tc>
        <w:tc>
          <w:tcPr>
            <w:tcW w:w="1984" w:type="dxa"/>
          </w:tcPr>
          <w:p w14:paraId="3D9A75D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PUT /api/rooms/{id}/status — смена статуса</w:t>
            </w:r>
          </w:p>
        </w:tc>
      </w:tr>
    </w:tbl>
    <w:p w14:paraId="548ABDFE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StayService</w:t>
      </w:r>
    </w:p>
    <w:p w14:paraId="69A7A2B2" w14:textId="77777777" w:rsidR="009B3E58" w:rsidRDefault="00AE5DC3">
      <w:pPr>
        <w:keepNext/>
        <w:spacing w:after="80"/>
      </w:pPr>
      <w:r>
        <w:t>Бронирование, заселение, выезд, оплата, блокировка карт доступа.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659"/>
        <w:gridCol w:w="2098"/>
        <w:gridCol w:w="2154"/>
        <w:gridCol w:w="1984"/>
      </w:tblGrid>
      <w:tr w:rsidR="009B3E58" w14:paraId="2FA51635" w14:textId="77777777">
        <w:trPr>
          <w:cantSplit/>
          <w:tblHeader/>
          <w:jc w:val="center"/>
        </w:trPr>
        <w:tc>
          <w:tcPr>
            <w:tcW w:w="1871" w:type="dxa"/>
          </w:tcPr>
          <w:p w14:paraId="5F19764E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6EDC80E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1C49ED5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5B23112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6B54CF64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62417AF7" w14:textId="77777777">
        <w:trPr>
          <w:cantSplit/>
          <w:jc w:val="center"/>
        </w:trPr>
        <w:tc>
          <w:tcPr>
            <w:tcW w:w="1871" w:type="dxa"/>
          </w:tcPr>
          <w:p w14:paraId="6B51B1D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find()</w:t>
            </w:r>
          </w:p>
        </w:tc>
        <w:tc>
          <w:tcPr>
            <w:tcW w:w="1531" w:type="dxa"/>
          </w:tcPr>
          <w:p w14:paraId="3821577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7225EE9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search: String</w:t>
            </w:r>
          </w:p>
        </w:tc>
        <w:tc>
          <w:tcPr>
            <w:tcW w:w="2154" w:type="dxa"/>
          </w:tcPr>
          <w:p w14:paraId="343FCA3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Брони: id, guest, roomId, room, checkIn, checkOut, state, card, paid</w:t>
            </w:r>
          </w:p>
        </w:tc>
        <w:tc>
          <w:tcPr>
            <w:tcW w:w="1984" w:type="dxa"/>
          </w:tcPr>
          <w:p w14:paraId="0E3D570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 броней; поиск по началу фамилии гостя</w:t>
            </w:r>
          </w:p>
        </w:tc>
      </w:tr>
      <w:tr w:rsidR="009B3E58" w14:paraId="206991C6" w14:textId="77777777">
        <w:trPr>
          <w:cantSplit/>
          <w:jc w:val="center"/>
        </w:trPr>
        <w:tc>
          <w:tcPr>
            <w:tcW w:w="1871" w:type="dxa"/>
          </w:tcPr>
          <w:p w14:paraId="05174F7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book()</w:t>
            </w:r>
          </w:p>
        </w:tc>
        <w:tc>
          <w:tcPr>
            <w:tcW w:w="1531" w:type="dxa"/>
          </w:tcPr>
          <w:p w14:paraId="6A514E9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098" w:type="dxa"/>
          </w:tcPr>
          <w:p w14:paraId="4C41E5E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lastName: String</w:t>
            </w:r>
          </w:p>
          <w:p w14:paraId="171EAFD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firstName: String</w:t>
            </w:r>
          </w:p>
          <w:p w14:paraId="0F4C461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patronymic: String</w:t>
            </w:r>
          </w:p>
          <w:p w14:paraId="7C298D4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roomId: int</w:t>
            </w:r>
          </w:p>
          <w:p w14:paraId="611F0F4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checkIn: LocalDate</w:t>
            </w:r>
          </w:p>
          <w:p w14:paraId="7F9AE3B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checkOut: LocalDate</w:t>
            </w:r>
          </w:p>
        </w:tc>
        <w:tc>
          <w:tcPr>
            <w:tcW w:w="2154" w:type="dxa"/>
          </w:tcPr>
          <w:p w14:paraId="741E24F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 новой брони</w:t>
            </w:r>
          </w:p>
          <w:p w14:paraId="437DEB8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не указаны фамилия и имя или неверные даты</w:t>
            </w:r>
          </w:p>
          <w:p w14:paraId="50C1905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409: номер занят на эти даты</w:t>
            </w:r>
          </w:p>
        </w:tc>
        <w:tc>
          <w:tcPr>
            <w:tcW w:w="1984" w:type="dxa"/>
          </w:tcPr>
          <w:p w14:paraId="2CCBC5A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Создание брони и записи о госте</w:t>
            </w:r>
          </w:p>
        </w:tc>
      </w:tr>
      <w:tr w:rsidR="009B3E58" w14:paraId="296376DE" w14:textId="77777777">
        <w:trPr>
          <w:cantSplit/>
          <w:jc w:val="center"/>
        </w:trPr>
        <w:tc>
          <w:tcPr>
            <w:tcW w:w="1871" w:type="dxa"/>
          </w:tcPr>
          <w:p w14:paraId="0D0A1C1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checkIn()</w:t>
            </w:r>
          </w:p>
        </w:tc>
        <w:tc>
          <w:tcPr>
            <w:tcW w:w="1531" w:type="dxa"/>
          </w:tcPr>
          <w:p w14:paraId="57E3886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4EF585A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stayId: int</w:t>
            </w:r>
          </w:p>
        </w:tc>
        <w:tc>
          <w:tcPr>
            <w:tcW w:w="2154" w:type="dxa"/>
          </w:tcPr>
          <w:p w14:paraId="3C1634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Номер карты доступа</w:t>
            </w:r>
          </w:p>
          <w:p w14:paraId="3AD61BB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404: бронь не найдена</w:t>
            </w:r>
          </w:p>
          <w:p w14:paraId="42F270B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409: гость уже заселён или номер не чистый</w:t>
            </w:r>
          </w:p>
        </w:tc>
        <w:tc>
          <w:tcPr>
            <w:tcW w:w="1984" w:type="dxa"/>
          </w:tcPr>
          <w:p w14:paraId="69DB9EA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Заселение: номер получает статус «Занят», карта активируется</w:t>
            </w:r>
          </w:p>
        </w:tc>
      </w:tr>
      <w:tr w:rsidR="009B3E58" w14:paraId="16C24B9C" w14:textId="77777777">
        <w:trPr>
          <w:cantSplit/>
          <w:jc w:val="center"/>
        </w:trPr>
        <w:tc>
          <w:tcPr>
            <w:tcW w:w="1871" w:type="dxa"/>
          </w:tcPr>
          <w:p w14:paraId="67D3ED9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checkOut()</w:t>
            </w:r>
          </w:p>
        </w:tc>
        <w:tc>
          <w:tcPr>
            <w:tcW w:w="1531" w:type="dxa"/>
          </w:tcPr>
          <w:p w14:paraId="484E12D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634C3C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stayId: int</w:t>
            </w:r>
          </w:p>
        </w:tc>
        <w:tc>
          <w:tcPr>
            <w:tcW w:w="2154" w:type="dxa"/>
          </w:tcPr>
          <w:p w14:paraId="614779B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Выезд оформлен</w:t>
            </w:r>
          </w:p>
          <w:p w14:paraId="0E14516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409: гость не проживает в номере</w:t>
            </w:r>
          </w:p>
        </w:tc>
        <w:tc>
          <w:tcPr>
            <w:tcW w:w="1984" w:type="dxa"/>
          </w:tcPr>
          <w:p w14:paraId="3C835E3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Выезд: карта блокируется, номер получает статус «Грязный»</w:t>
            </w:r>
          </w:p>
        </w:tc>
      </w:tr>
      <w:tr w:rsidR="009B3E58" w14:paraId="220B35FD" w14:textId="77777777">
        <w:trPr>
          <w:cantSplit/>
          <w:jc w:val="center"/>
        </w:trPr>
        <w:tc>
          <w:tcPr>
            <w:tcW w:w="1871" w:type="dxa"/>
          </w:tcPr>
          <w:p w14:paraId="36DB5B2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pay()</w:t>
            </w:r>
          </w:p>
        </w:tc>
        <w:tc>
          <w:tcPr>
            <w:tcW w:w="1531" w:type="dxa"/>
          </w:tcPr>
          <w:p w14:paraId="18453CA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33426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stayId: int</w:t>
            </w:r>
          </w:p>
          <w:p w14:paraId="72A3110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amount: BigDecimal</w:t>
            </w:r>
          </w:p>
        </w:tc>
        <w:tc>
          <w:tcPr>
            <w:tcW w:w="2154" w:type="dxa"/>
          </w:tcPr>
          <w:p w14:paraId="74D17F3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Оплата сохранена</w:t>
            </w:r>
          </w:p>
          <w:p w14:paraId="2409CE5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400: сумма не больше нуля</w:t>
            </w:r>
          </w:p>
          <w:p w14:paraId="273D174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404: бронь не найдена</w:t>
            </w:r>
          </w:p>
        </w:tc>
        <w:tc>
          <w:tcPr>
            <w:tcW w:w="1984" w:type="dxa"/>
          </w:tcPr>
          <w:p w14:paraId="6DB3B3F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Приём оплаты проживания</w:t>
            </w:r>
          </w:p>
        </w:tc>
      </w:tr>
      <w:tr w:rsidR="009B3E58" w14:paraId="4E1C1557" w14:textId="77777777">
        <w:trPr>
          <w:cantSplit/>
          <w:jc w:val="center"/>
        </w:trPr>
        <w:tc>
          <w:tcPr>
            <w:tcW w:w="1871" w:type="dxa"/>
          </w:tcPr>
          <w:p w14:paraId="2322F41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blockCards()</w:t>
            </w:r>
          </w:p>
        </w:tc>
        <w:tc>
          <w:tcPr>
            <w:tcW w:w="1531" w:type="dxa"/>
          </w:tcPr>
          <w:p w14:paraId="0EFBE82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10533E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6FA4C65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1F59ABA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Запускается каждую минуту: в день выезда с 12:00 блокирует карты доступа</w:t>
            </w:r>
          </w:p>
        </w:tc>
      </w:tr>
      <w:tr w:rsidR="009B3E58" w14:paraId="610CEFEF" w14:textId="77777777">
        <w:trPr>
          <w:cantSplit/>
          <w:jc w:val="center"/>
        </w:trPr>
        <w:tc>
          <w:tcPr>
            <w:tcW w:w="1871" w:type="dxa"/>
          </w:tcPr>
          <w:p w14:paraId="266B905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get()</w:t>
            </w:r>
          </w:p>
        </w:tc>
        <w:tc>
          <w:tcPr>
            <w:tcW w:w="1531" w:type="dxa"/>
          </w:tcPr>
          <w:p w14:paraId="078DE68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Map&lt;String, Object&gt;</w:t>
            </w:r>
          </w:p>
        </w:tc>
        <w:tc>
          <w:tcPr>
            <w:tcW w:w="2098" w:type="dxa"/>
          </w:tcPr>
          <w:p w14:paraId="69D178F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stayId: int</w:t>
            </w:r>
          </w:p>
        </w:tc>
        <w:tc>
          <w:tcPr>
            <w:tcW w:w="2154" w:type="dxa"/>
          </w:tcPr>
          <w:p w14:paraId="241BB21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room_id, is_checked_in, number, newer_guest</w:t>
            </w:r>
          </w:p>
          <w:p w14:paraId="558B117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404: бронь не найдена</w:t>
            </w:r>
          </w:p>
        </w:tc>
        <w:tc>
          <w:tcPr>
            <w:tcW w:w="1984" w:type="dxa"/>
          </w:tcPr>
          <w:p w14:paraId="5328D8A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Данные брони для проверок при заселении и выезде</w:t>
            </w:r>
          </w:p>
        </w:tc>
      </w:tr>
    </w:tbl>
    <w:p w14:paraId="485D9F88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StayController</w:t>
      </w:r>
    </w:p>
    <w:p w14:paraId="4ABDF9F9" w14:textId="77777777" w:rsidR="009B3E58" w:rsidRDefault="00AE5DC3">
      <w:pPr>
        <w:keepNext/>
        <w:spacing w:after="80"/>
      </w:pPr>
      <w:r>
        <w:t>REST-адреса бронирований /api/stays.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1659"/>
        <w:gridCol w:w="2068"/>
        <w:gridCol w:w="2102"/>
        <w:gridCol w:w="2197"/>
      </w:tblGrid>
      <w:tr w:rsidR="009B3E58" w14:paraId="3A104F35" w14:textId="77777777">
        <w:trPr>
          <w:cantSplit/>
          <w:tblHeader/>
          <w:jc w:val="center"/>
        </w:trPr>
        <w:tc>
          <w:tcPr>
            <w:tcW w:w="1871" w:type="dxa"/>
          </w:tcPr>
          <w:p w14:paraId="752BAFED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28091B93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00738F47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6C4C451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4503B3AA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0A3319B7" w14:textId="77777777">
        <w:trPr>
          <w:cantSplit/>
          <w:jc w:val="center"/>
        </w:trPr>
        <w:tc>
          <w:tcPr>
            <w:tcW w:w="1871" w:type="dxa"/>
          </w:tcPr>
          <w:p w14:paraId="1EBB84E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find()</w:t>
            </w:r>
          </w:p>
        </w:tc>
        <w:tc>
          <w:tcPr>
            <w:tcW w:w="1531" w:type="dxa"/>
          </w:tcPr>
          <w:p w14:paraId="1AE6C4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List&lt;Map&lt;String, Object&gt;&gt;</w:t>
            </w:r>
          </w:p>
        </w:tc>
        <w:tc>
          <w:tcPr>
            <w:tcW w:w="2098" w:type="dxa"/>
          </w:tcPr>
          <w:p w14:paraId="2211E9C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search: String</w:t>
            </w:r>
          </w:p>
        </w:tc>
        <w:tc>
          <w:tcPr>
            <w:tcW w:w="2154" w:type="dxa"/>
          </w:tcPr>
          <w:p w14:paraId="2441F48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 броней</w:t>
            </w:r>
          </w:p>
        </w:tc>
        <w:tc>
          <w:tcPr>
            <w:tcW w:w="1984" w:type="dxa"/>
          </w:tcPr>
          <w:p w14:paraId="114E76E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 /api/stays?search= — брони с поиском</w:t>
            </w:r>
          </w:p>
        </w:tc>
      </w:tr>
      <w:tr w:rsidR="009B3E58" w14:paraId="096AE6AC" w14:textId="77777777">
        <w:trPr>
          <w:cantSplit/>
          <w:jc w:val="center"/>
        </w:trPr>
        <w:tc>
          <w:tcPr>
            <w:tcW w:w="1871" w:type="dxa"/>
          </w:tcPr>
          <w:p w14:paraId="656E26A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book()</w:t>
            </w:r>
          </w:p>
        </w:tc>
        <w:tc>
          <w:tcPr>
            <w:tcW w:w="1531" w:type="dxa"/>
          </w:tcPr>
          <w:p w14:paraId="4DCD656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Map&lt;String, Object&gt;</w:t>
            </w:r>
          </w:p>
        </w:tc>
        <w:tc>
          <w:tcPr>
            <w:tcW w:w="2098" w:type="dxa"/>
          </w:tcPr>
          <w:p w14:paraId="5BB7011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BookingRequest (lastName, firstName, patronymic, roomId, checkIn, checkOut)</w:t>
            </w:r>
          </w:p>
        </w:tc>
        <w:tc>
          <w:tcPr>
            <w:tcW w:w="2154" w:type="dxa"/>
          </w:tcPr>
          <w:p w14:paraId="16B2D5A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 новой брони</w:t>
            </w:r>
          </w:p>
          <w:p w14:paraId="65BB6E3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 или 409</w:t>
            </w:r>
          </w:p>
        </w:tc>
        <w:tc>
          <w:tcPr>
            <w:tcW w:w="1984" w:type="dxa"/>
          </w:tcPr>
          <w:p w14:paraId="6280FCB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/api/stays — новая бронь</w:t>
            </w:r>
          </w:p>
        </w:tc>
      </w:tr>
      <w:tr w:rsidR="009B3E58" w14:paraId="69A92CC0" w14:textId="77777777">
        <w:trPr>
          <w:cantSplit/>
          <w:jc w:val="center"/>
        </w:trPr>
        <w:tc>
          <w:tcPr>
            <w:tcW w:w="1871" w:type="dxa"/>
          </w:tcPr>
          <w:p w14:paraId="65201C3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checkIn()</w:t>
            </w:r>
          </w:p>
        </w:tc>
        <w:tc>
          <w:tcPr>
            <w:tcW w:w="1531" w:type="dxa"/>
          </w:tcPr>
          <w:p w14:paraId="1BE6572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Map&lt;String, Object&gt;</w:t>
            </w:r>
          </w:p>
        </w:tc>
        <w:tc>
          <w:tcPr>
            <w:tcW w:w="2098" w:type="dxa"/>
          </w:tcPr>
          <w:p w14:paraId="6EA9198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id: int</w:t>
            </w:r>
          </w:p>
        </w:tc>
        <w:tc>
          <w:tcPr>
            <w:tcW w:w="2154" w:type="dxa"/>
          </w:tcPr>
          <w:p w14:paraId="68442A2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card — номер карты доступа</w:t>
            </w:r>
          </w:p>
          <w:p w14:paraId="1A11EE5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404 или 409</w:t>
            </w:r>
          </w:p>
        </w:tc>
        <w:tc>
          <w:tcPr>
            <w:tcW w:w="1984" w:type="dxa"/>
          </w:tcPr>
          <w:p w14:paraId="3CF04C3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/api/stays/{id}/check-in — заселение</w:t>
            </w:r>
          </w:p>
        </w:tc>
      </w:tr>
      <w:tr w:rsidR="009B3E58" w14:paraId="5C18F585" w14:textId="77777777">
        <w:trPr>
          <w:cantSplit/>
          <w:jc w:val="center"/>
        </w:trPr>
        <w:tc>
          <w:tcPr>
            <w:tcW w:w="1871" w:type="dxa"/>
          </w:tcPr>
          <w:p w14:paraId="1A26C03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checkOut()</w:t>
            </w:r>
          </w:p>
        </w:tc>
        <w:tc>
          <w:tcPr>
            <w:tcW w:w="1531" w:type="dxa"/>
          </w:tcPr>
          <w:p w14:paraId="5BA9624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0C2C75F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id: int</w:t>
            </w:r>
          </w:p>
        </w:tc>
        <w:tc>
          <w:tcPr>
            <w:tcW w:w="2154" w:type="dxa"/>
          </w:tcPr>
          <w:p w14:paraId="20B670B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Выезд оформлен</w:t>
            </w:r>
          </w:p>
          <w:p w14:paraId="120E796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409</w:t>
            </w:r>
          </w:p>
        </w:tc>
        <w:tc>
          <w:tcPr>
            <w:tcW w:w="1984" w:type="dxa"/>
          </w:tcPr>
          <w:p w14:paraId="5054B10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/api/stays/{id}/check-out — выезд</w:t>
            </w:r>
          </w:p>
        </w:tc>
      </w:tr>
      <w:tr w:rsidR="009B3E58" w14:paraId="0232DCFF" w14:textId="77777777">
        <w:trPr>
          <w:cantSplit/>
          <w:jc w:val="center"/>
        </w:trPr>
        <w:tc>
          <w:tcPr>
            <w:tcW w:w="1871" w:type="dxa"/>
          </w:tcPr>
          <w:p w14:paraId="448FD93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pay()</w:t>
            </w:r>
          </w:p>
        </w:tc>
        <w:tc>
          <w:tcPr>
            <w:tcW w:w="1531" w:type="dxa"/>
          </w:tcPr>
          <w:p w14:paraId="5D8BF98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5DF089E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id: int</w:t>
            </w:r>
          </w:p>
          <w:p w14:paraId="6FE674C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PaymentRequest (amount)</w:t>
            </w:r>
          </w:p>
        </w:tc>
        <w:tc>
          <w:tcPr>
            <w:tcW w:w="2154" w:type="dxa"/>
          </w:tcPr>
          <w:p w14:paraId="771AA95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Оплата сохранена</w:t>
            </w:r>
          </w:p>
          <w:p w14:paraId="54DE7D1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Ошибка 400 или 404</w:t>
            </w:r>
          </w:p>
        </w:tc>
        <w:tc>
          <w:tcPr>
            <w:tcW w:w="1984" w:type="dxa"/>
          </w:tcPr>
          <w:p w14:paraId="7671AE2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 /api/stays/{id}/payments — оплата</w:t>
            </w:r>
          </w:p>
        </w:tc>
      </w:tr>
    </w:tbl>
    <w:p w14:paraId="7454D968" w14:textId="77777777" w:rsidR="009B3E58" w:rsidRDefault="00AE5DC3">
      <w:pPr>
        <w:spacing w:before="280" w:after="80"/>
      </w:pPr>
      <w:r>
        <w:rPr>
          <w:b/>
        </w:rPr>
        <w:t>Библиотека: hotel-client</w:t>
      </w:r>
      <w:r>
        <w:t xml:space="preserve"> — настольное приложение (JavaFX, пакет app, проект 01_App/2_Client)</w:t>
      </w:r>
    </w:p>
    <w:p w14:paraId="76256284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Launcher</w:t>
      </w:r>
    </w:p>
    <w:p w14:paraId="13415CEA" w14:textId="77777777" w:rsidR="009B3E58" w:rsidRDefault="00AE5DC3">
      <w:pPr>
        <w:keepNext/>
        <w:spacing w:after="80"/>
      </w:pPr>
      <w:r>
        <w:t>Точка входа приложения.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2C77D653" w14:textId="77777777">
        <w:trPr>
          <w:cantSplit/>
          <w:tblHeader/>
          <w:jc w:val="center"/>
        </w:trPr>
        <w:tc>
          <w:tcPr>
            <w:tcW w:w="1871" w:type="dxa"/>
          </w:tcPr>
          <w:p w14:paraId="4D96335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163C11CF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1983E21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7384F5B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4ED3BFF4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5AF47B5A" w14:textId="77777777">
        <w:trPr>
          <w:cantSplit/>
          <w:jc w:val="center"/>
        </w:trPr>
        <w:tc>
          <w:tcPr>
            <w:tcW w:w="1871" w:type="dxa"/>
          </w:tcPr>
          <w:p w14:paraId="0C65EA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main()</w:t>
            </w:r>
          </w:p>
        </w:tc>
        <w:tc>
          <w:tcPr>
            <w:tcW w:w="1531" w:type="dxa"/>
          </w:tcPr>
          <w:p w14:paraId="3CD2808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29A4EE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args: String[]</w:t>
            </w:r>
          </w:p>
        </w:tc>
        <w:tc>
          <w:tcPr>
            <w:tcW w:w="2154" w:type="dxa"/>
          </w:tcPr>
          <w:p w14:paraId="24D2D2A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46E85AE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Запуск приложения без module-info</w:t>
            </w:r>
          </w:p>
        </w:tc>
      </w:tr>
    </w:tbl>
    <w:p w14:paraId="702D1C4F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Api</w:t>
      </w:r>
    </w:p>
    <w:p w14:paraId="0DA40321" w14:textId="77777777" w:rsidR="009B3E58" w:rsidRDefault="00AE5DC3">
      <w:pPr>
        <w:keepNext/>
        <w:spacing w:after="80"/>
      </w:pPr>
      <w:r>
        <w:t>Обращения к REST API сервера.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5B40C714" w14:textId="77777777">
        <w:trPr>
          <w:cantSplit/>
          <w:tblHeader/>
          <w:jc w:val="center"/>
        </w:trPr>
        <w:tc>
          <w:tcPr>
            <w:tcW w:w="1871" w:type="dxa"/>
          </w:tcPr>
          <w:p w14:paraId="6818C95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19F15CA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5B7C868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5340C4CD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76CAC05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35D6AD38" w14:textId="77777777">
        <w:trPr>
          <w:cantSplit/>
          <w:jc w:val="center"/>
        </w:trPr>
        <w:tc>
          <w:tcPr>
            <w:tcW w:w="1871" w:type="dxa"/>
          </w:tcPr>
          <w:p w14:paraId="5F223A9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get()</w:t>
            </w:r>
          </w:p>
        </w:tc>
        <w:tc>
          <w:tcPr>
            <w:tcW w:w="1531" w:type="dxa"/>
          </w:tcPr>
          <w:p w14:paraId="3F2E4AA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JsonElement</w:t>
            </w:r>
          </w:p>
        </w:tc>
        <w:tc>
          <w:tcPr>
            <w:tcW w:w="2098" w:type="dxa"/>
          </w:tcPr>
          <w:p w14:paraId="6DF3EC4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path: String</w:t>
            </w:r>
          </w:p>
        </w:tc>
        <w:tc>
          <w:tcPr>
            <w:tcW w:w="2154" w:type="dxa"/>
          </w:tcPr>
          <w:p w14:paraId="41BC04F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Ответ сервера (JSON)</w:t>
            </w:r>
          </w:p>
          <w:p w14:paraId="6517087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Exception: текст ошибки сервера</w:t>
            </w:r>
          </w:p>
        </w:tc>
        <w:tc>
          <w:tcPr>
            <w:tcW w:w="1984" w:type="dxa"/>
          </w:tcPr>
          <w:p w14:paraId="3FAB9DE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GET-запрос к API</w:t>
            </w:r>
          </w:p>
        </w:tc>
      </w:tr>
      <w:tr w:rsidR="009B3E58" w14:paraId="385C823F" w14:textId="77777777">
        <w:trPr>
          <w:cantSplit/>
          <w:jc w:val="center"/>
        </w:trPr>
        <w:tc>
          <w:tcPr>
            <w:tcW w:w="1871" w:type="dxa"/>
          </w:tcPr>
          <w:p w14:paraId="07C01D8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post()</w:t>
            </w:r>
          </w:p>
        </w:tc>
        <w:tc>
          <w:tcPr>
            <w:tcW w:w="1531" w:type="dxa"/>
          </w:tcPr>
          <w:p w14:paraId="703A8CC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JsonElement</w:t>
            </w:r>
          </w:p>
        </w:tc>
        <w:tc>
          <w:tcPr>
            <w:tcW w:w="2098" w:type="dxa"/>
          </w:tcPr>
          <w:p w14:paraId="11369C7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path: String</w:t>
            </w:r>
          </w:p>
          <w:p w14:paraId="771E08E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body: JsonObject</w:t>
            </w:r>
          </w:p>
        </w:tc>
        <w:tc>
          <w:tcPr>
            <w:tcW w:w="2154" w:type="dxa"/>
          </w:tcPr>
          <w:p w14:paraId="5648672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Ответ сервера (JSON)</w:t>
            </w:r>
          </w:p>
          <w:p w14:paraId="32AAFA7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Exception: текст ошибки</w:t>
            </w:r>
          </w:p>
        </w:tc>
        <w:tc>
          <w:tcPr>
            <w:tcW w:w="1984" w:type="dxa"/>
          </w:tcPr>
          <w:p w14:paraId="6458A91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POST-запрос к API</w:t>
            </w:r>
          </w:p>
        </w:tc>
      </w:tr>
      <w:tr w:rsidR="009B3E58" w14:paraId="6A09D4F6" w14:textId="77777777">
        <w:trPr>
          <w:cantSplit/>
          <w:jc w:val="center"/>
        </w:trPr>
        <w:tc>
          <w:tcPr>
            <w:tcW w:w="1871" w:type="dxa"/>
          </w:tcPr>
          <w:p w14:paraId="4FFD740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put()</w:t>
            </w:r>
          </w:p>
        </w:tc>
        <w:tc>
          <w:tcPr>
            <w:tcW w:w="1531" w:type="dxa"/>
          </w:tcPr>
          <w:p w14:paraId="4958A21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JsonElement</w:t>
            </w:r>
          </w:p>
        </w:tc>
        <w:tc>
          <w:tcPr>
            <w:tcW w:w="2098" w:type="dxa"/>
          </w:tcPr>
          <w:p w14:paraId="684ED74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path: String</w:t>
            </w:r>
          </w:p>
          <w:p w14:paraId="33A6460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body: JsonObject</w:t>
            </w:r>
          </w:p>
        </w:tc>
        <w:tc>
          <w:tcPr>
            <w:tcW w:w="2154" w:type="dxa"/>
          </w:tcPr>
          <w:p w14:paraId="0CD8E54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Ответ сервера (JSON)</w:t>
            </w:r>
          </w:p>
          <w:p w14:paraId="77E0251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Exception: текст ошибки</w:t>
            </w:r>
          </w:p>
        </w:tc>
        <w:tc>
          <w:tcPr>
            <w:tcW w:w="1984" w:type="dxa"/>
          </w:tcPr>
          <w:p w14:paraId="6CFABBF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PUT-запрос к API</w:t>
            </w:r>
          </w:p>
        </w:tc>
      </w:tr>
      <w:tr w:rsidR="009B3E58" w14:paraId="48AA4302" w14:textId="77777777">
        <w:trPr>
          <w:cantSplit/>
          <w:jc w:val="center"/>
        </w:trPr>
        <w:tc>
          <w:tcPr>
            <w:tcW w:w="1871" w:type="dxa"/>
          </w:tcPr>
          <w:p w14:paraId="163BC04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send()</w:t>
            </w:r>
          </w:p>
        </w:tc>
        <w:tc>
          <w:tcPr>
            <w:tcW w:w="1531" w:type="dxa"/>
          </w:tcPr>
          <w:p w14:paraId="0D4D292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JsonElement</w:t>
            </w:r>
          </w:p>
        </w:tc>
        <w:tc>
          <w:tcPr>
            <w:tcW w:w="2098" w:type="dxa"/>
          </w:tcPr>
          <w:p w14:paraId="642FCB0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method: String</w:t>
            </w:r>
          </w:p>
          <w:p w14:paraId="188D996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path: String</w:t>
            </w:r>
          </w:p>
          <w:p w14:paraId="0B43AD1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body: JsonObject</w:t>
            </w:r>
          </w:p>
        </w:tc>
        <w:tc>
          <w:tcPr>
            <w:tcW w:w="2154" w:type="dxa"/>
          </w:tcPr>
          <w:p w14:paraId="3E52F6B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Ответ сервера</w:t>
            </w:r>
          </w:p>
          <w:p w14:paraId="0FCF6AE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Exception: сервер недоступен или вернул ошибку (текст из поля message)</w:t>
            </w:r>
          </w:p>
        </w:tc>
        <w:tc>
          <w:tcPr>
            <w:tcW w:w="1984" w:type="dxa"/>
          </w:tcPr>
          <w:p w14:paraId="2345D28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Отправка запроса с токеном в заголовке Authorization</w:t>
            </w:r>
          </w:p>
        </w:tc>
      </w:tr>
      <w:tr w:rsidR="009B3E58" w14:paraId="3AD0B2DC" w14:textId="77777777">
        <w:trPr>
          <w:cantSplit/>
          <w:jc w:val="center"/>
        </w:trPr>
        <w:tc>
          <w:tcPr>
            <w:tcW w:w="1871" w:type="dxa"/>
          </w:tcPr>
          <w:p w14:paraId="46D985E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body()</w:t>
            </w:r>
          </w:p>
        </w:tc>
        <w:tc>
          <w:tcPr>
            <w:tcW w:w="1531" w:type="dxa"/>
          </w:tcPr>
          <w:p w14:paraId="21F206F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JsonObject</w:t>
            </w:r>
          </w:p>
        </w:tc>
        <w:tc>
          <w:tcPr>
            <w:tcW w:w="2098" w:type="dxa"/>
          </w:tcPr>
          <w:p w14:paraId="5D031A9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pairs: Object...</w:t>
            </w:r>
          </w:p>
        </w:tc>
        <w:tc>
          <w:tcPr>
            <w:tcW w:w="2154" w:type="dxa"/>
          </w:tcPr>
          <w:p w14:paraId="5B1FBDF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JSON-объект</w:t>
            </w:r>
          </w:p>
        </w:tc>
        <w:tc>
          <w:tcPr>
            <w:tcW w:w="1984" w:type="dxa"/>
          </w:tcPr>
          <w:p w14:paraId="6BC68B0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Сборка тела запроса из пар «ключ, значение»</w:t>
            </w:r>
          </w:p>
        </w:tc>
      </w:tr>
      <w:tr w:rsidR="009B3E58" w14:paraId="6AACF16E" w14:textId="77777777">
        <w:trPr>
          <w:cantSplit/>
          <w:jc w:val="center"/>
        </w:trPr>
        <w:tc>
          <w:tcPr>
            <w:tcW w:w="1871" w:type="dxa"/>
          </w:tcPr>
          <w:p w14:paraId="736A6C9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encode()</w:t>
            </w:r>
          </w:p>
        </w:tc>
        <w:tc>
          <w:tcPr>
            <w:tcW w:w="1531" w:type="dxa"/>
          </w:tcPr>
          <w:p w14:paraId="54D613A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33BC221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s: String</w:t>
            </w:r>
          </w:p>
        </w:tc>
        <w:tc>
          <w:tcPr>
            <w:tcW w:w="2154" w:type="dxa"/>
          </w:tcPr>
          <w:p w14:paraId="5373B57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Строка в кодировке URL</w:t>
            </w:r>
          </w:p>
        </w:tc>
        <w:tc>
          <w:tcPr>
            <w:tcW w:w="1984" w:type="dxa"/>
          </w:tcPr>
          <w:p w14:paraId="1904DD5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Кодирование параметра адреса (фамилии для поиска)</w:t>
            </w:r>
          </w:p>
        </w:tc>
      </w:tr>
    </w:tbl>
    <w:p w14:paraId="07B6EF18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Ui</w:t>
      </w:r>
    </w:p>
    <w:p w14:paraId="0FFF0EF0" w14:textId="77777777" w:rsidR="009B3E58" w:rsidRDefault="00AE5DC3">
      <w:pPr>
        <w:keepNext/>
        <w:spacing w:after="80"/>
      </w:pPr>
      <w:r>
        <w:t>Общие элементы интерфейса: заголовки, таблицы, диалоги, сообщения.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2368"/>
        <w:gridCol w:w="2041"/>
        <w:gridCol w:w="1925"/>
        <w:gridCol w:w="1891"/>
      </w:tblGrid>
      <w:tr w:rsidR="009B3E58" w14:paraId="3D78D29D" w14:textId="77777777">
        <w:trPr>
          <w:cantSplit/>
          <w:tblHeader/>
          <w:jc w:val="center"/>
        </w:trPr>
        <w:tc>
          <w:tcPr>
            <w:tcW w:w="1871" w:type="dxa"/>
          </w:tcPr>
          <w:p w14:paraId="46ECCEE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05CA32DD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390DEB94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66135572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0EC1D799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48614795" w14:textId="77777777">
        <w:trPr>
          <w:cantSplit/>
          <w:jc w:val="center"/>
        </w:trPr>
        <w:tc>
          <w:tcPr>
            <w:tcW w:w="1871" w:type="dxa"/>
          </w:tcPr>
          <w:p w14:paraId="5F34963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label()</w:t>
            </w:r>
          </w:p>
        </w:tc>
        <w:tc>
          <w:tcPr>
            <w:tcW w:w="1531" w:type="dxa"/>
          </w:tcPr>
          <w:p w14:paraId="7F72C8B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Label</w:t>
            </w:r>
          </w:p>
        </w:tc>
        <w:tc>
          <w:tcPr>
            <w:tcW w:w="2098" w:type="dxa"/>
          </w:tcPr>
          <w:p w14:paraId="718BECE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text: String</w:t>
            </w:r>
          </w:p>
          <w:p w14:paraId="200D1A1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style: String</w:t>
            </w:r>
          </w:p>
        </w:tc>
        <w:tc>
          <w:tcPr>
            <w:tcW w:w="2154" w:type="dxa"/>
          </w:tcPr>
          <w:p w14:paraId="31AE9DA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Надпись</w:t>
            </w:r>
          </w:p>
        </w:tc>
        <w:tc>
          <w:tcPr>
            <w:tcW w:w="1984" w:type="dxa"/>
          </w:tcPr>
          <w:p w14:paraId="12E3CDF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Надпись с CSS-классом оформления</w:t>
            </w:r>
          </w:p>
        </w:tc>
      </w:tr>
      <w:tr w:rsidR="009B3E58" w14:paraId="5A69FC80" w14:textId="77777777">
        <w:trPr>
          <w:cantSplit/>
          <w:jc w:val="center"/>
        </w:trPr>
        <w:tc>
          <w:tcPr>
            <w:tcW w:w="1871" w:type="dxa"/>
          </w:tcPr>
          <w:p w14:paraId="57040A9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heading()</w:t>
            </w:r>
          </w:p>
        </w:tc>
        <w:tc>
          <w:tcPr>
            <w:tcW w:w="1531" w:type="dxa"/>
          </w:tcPr>
          <w:p w14:paraId="5116956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VBox</w:t>
            </w:r>
          </w:p>
        </w:tc>
        <w:tc>
          <w:tcPr>
            <w:tcW w:w="2098" w:type="dxa"/>
          </w:tcPr>
          <w:p w14:paraId="6A6D53E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7F38781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subtitle: String</w:t>
            </w:r>
          </w:p>
        </w:tc>
        <w:tc>
          <w:tcPr>
            <w:tcW w:w="2154" w:type="dxa"/>
          </w:tcPr>
          <w:p w14:paraId="34640CE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Блок заголовка</w:t>
            </w:r>
          </w:p>
        </w:tc>
        <w:tc>
          <w:tcPr>
            <w:tcW w:w="1984" w:type="dxa"/>
          </w:tcPr>
          <w:p w14:paraId="7D4EFDC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Заголовок раздела с подписью и линией</w:t>
            </w:r>
          </w:p>
        </w:tc>
      </w:tr>
      <w:tr w:rsidR="009B3E58" w14:paraId="4F073C03" w14:textId="77777777">
        <w:trPr>
          <w:cantSplit/>
          <w:jc w:val="center"/>
        </w:trPr>
        <w:tc>
          <w:tcPr>
            <w:tcW w:w="1871" w:type="dxa"/>
          </w:tcPr>
          <w:p w14:paraId="2F08B29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line()</w:t>
            </w:r>
          </w:p>
        </w:tc>
        <w:tc>
          <w:tcPr>
            <w:tcW w:w="1531" w:type="dxa"/>
          </w:tcPr>
          <w:p w14:paraId="7BB8EB0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Region</w:t>
            </w:r>
          </w:p>
        </w:tc>
        <w:tc>
          <w:tcPr>
            <w:tcW w:w="2098" w:type="dxa"/>
          </w:tcPr>
          <w:p w14:paraId="001D5C0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015FAB4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Линия</w:t>
            </w:r>
          </w:p>
        </w:tc>
        <w:tc>
          <w:tcPr>
            <w:tcW w:w="1984" w:type="dxa"/>
          </w:tcPr>
          <w:p w14:paraId="4E3B2BA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Декоративная золотая линия</w:t>
            </w:r>
          </w:p>
        </w:tc>
      </w:tr>
      <w:tr w:rsidR="009B3E58" w14:paraId="7D54A8C3" w14:textId="77777777">
        <w:trPr>
          <w:cantSplit/>
          <w:jc w:val="center"/>
        </w:trPr>
        <w:tc>
          <w:tcPr>
            <w:tcW w:w="1871" w:type="dxa"/>
          </w:tcPr>
          <w:p w14:paraId="63962C0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field()</w:t>
            </w:r>
          </w:p>
        </w:tc>
        <w:tc>
          <w:tcPr>
            <w:tcW w:w="1531" w:type="dxa"/>
          </w:tcPr>
          <w:p w14:paraId="1324332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VBox</w:t>
            </w:r>
          </w:p>
        </w:tc>
        <w:tc>
          <w:tcPr>
            <w:tcW w:w="2098" w:type="dxa"/>
          </w:tcPr>
          <w:p w14:paraId="6ECB4FD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caption: String</w:t>
            </w:r>
          </w:p>
          <w:p w14:paraId="08C38BF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input: Node</w:t>
            </w:r>
          </w:p>
        </w:tc>
        <w:tc>
          <w:tcPr>
            <w:tcW w:w="2154" w:type="dxa"/>
          </w:tcPr>
          <w:p w14:paraId="50DCF22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Поле с подписью</w:t>
            </w:r>
          </w:p>
        </w:tc>
        <w:tc>
          <w:tcPr>
            <w:tcW w:w="1984" w:type="dxa"/>
          </w:tcPr>
          <w:p w14:paraId="4743565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Поле ввода с подписью над ним</w:t>
            </w:r>
          </w:p>
        </w:tc>
      </w:tr>
      <w:tr w:rsidR="009B3E58" w14:paraId="2561571C" w14:textId="77777777">
        <w:trPr>
          <w:cantSplit/>
          <w:jc w:val="center"/>
        </w:trPr>
        <w:tc>
          <w:tcPr>
            <w:tcW w:w="1871" w:type="dxa"/>
          </w:tcPr>
          <w:p w14:paraId="33DB3A8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form()</w:t>
            </w:r>
          </w:p>
        </w:tc>
        <w:tc>
          <w:tcPr>
            <w:tcW w:w="1531" w:type="dxa"/>
          </w:tcPr>
          <w:p w14:paraId="7C60FFE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GridPane</w:t>
            </w:r>
          </w:p>
        </w:tc>
        <w:tc>
          <w:tcPr>
            <w:tcW w:w="2098" w:type="dxa"/>
          </w:tcPr>
          <w:p w14:paraId="3046C10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pairs: Object...</w:t>
            </w:r>
          </w:p>
        </w:tc>
        <w:tc>
          <w:tcPr>
            <w:tcW w:w="2154" w:type="dxa"/>
          </w:tcPr>
          <w:p w14:paraId="2567D75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Форма</w:t>
            </w:r>
          </w:p>
        </w:tc>
        <w:tc>
          <w:tcPr>
            <w:tcW w:w="1984" w:type="dxa"/>
          </w:tcPr>
          <w:p w14:paraId="1BBC645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Форма: подписи слева, поля справа</w:t>
            </w:r>
          </w:p>
        </w:tc>
      </w:tr>
      <w:tr w:rsidR="009B3E58" w14:paraId="75C5244A" w14:textId="77777777">
        <w:trPr>
          <w:cantSplit/>
          <w:jc w:val="center"/>
        </w:trPr>
        <w:tc>
          <w:tcPr>
            <w:tcW w:w="1871" w:type="dxa"/>
          </w:tcPr>
          <w:p w14:paraId="2257A54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stat()</w:t>
            </w:r>
          </w:p>
        </w:tc>
        <w:tc>
          <w:tcPr>
            <w:tcW w:w="1531" w:type="dxa"/>
          </w:tcPr>
          <w:p w14:paraId="176CD2B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VBox</w:t>
            </w:r>
          </w:p>
        </w:tc>
        <w:tc>
          <w:tcPr>
            <w:tcW w:w="2098" w:type="dxa"/>
          </w:tcPr>
          <w:p w14:paraId="44DD61B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7BFBA1F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value: long</w:t>
            </w:r>
          </w:p>
          <w:p w14:paraId="7F8283A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style: String</w:t>
            </w:r>
          </w:p>
        </w:tc>
        <w:tc>
          <w:tcPr>
            <w:tcW w:w="2154" w:type="dxa"/>
          </w:tcPr>
          <w:p w14:paraId="4D01C3E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Плашка</w:t>
            </w:r>
          </w:p>
        </w:tc>
        <w:tc>
          <w:tcPr>
            <w:tcW w:w="1984" w:type="dxa"/>
          </w:tcPr>
          <w:p w14:paraId="57C6840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Плашка со счётчиком номеров</w:t>
            </w:r>
          </w:p>
        </w:tc>
      </w:tr>
      <w:tr w:rsidR="009B3E58" w14:paraId="0BAD26AB" w14:textId="77777777">
        <w:trPr>
          <w:cantSplit/>
          <w:jc w:val="center"/>
        </w:trPr>
        <w:tc>
          <w:tcPr>
            <w:tcW w:w="1871" w:type="dxa"/>
          </w:tcPr>
          <w:p w14:paraId="270E19D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table()</w:t>
            </w:r>
          </w:p>
        </w:tc>
        <w:tc>
          <w:tcPr>
            <w:tcW w:w="1531" w:type="dxa"/>
          </w:tcPr>
          <w:p w14:paraId="63029A7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TableView&lt;JsonObject&gt;</w:t>
            </w:r>
          </w:p>
        </w:tc>
        <w:tc>
          <w:tcPr>
            <w:tcW w:w="2098" w:type="dxa"/>
          </w:tcPr>
          <w:p w14:paraId="75ED5C2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columns: List&lt;TableColumn&gt;</w:t>
            </w:r>
          </w:p>
          <w:p w14:paraId="2DF59E4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empty: String</w:t>
            </w:r>
          </w:p>
        </w:tc>
        <w:tc>
          <w:tcPr>
            <w:tcW w:w="2154" w:type="dxa"/>
          </w:tcPr>
          <w:p w14:paraId="42C6271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Таблица</w:t>
            </w:r>
          </w:p>
        </w:tc>
        <w:tc>
          <w:tcPr>
            <w:tcW w:w="1984" w:type="dxa"/>
          </w:tcPr>
          <w:p w14:paraId="46D59B2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Таблица, колонки которой делят ширину окна</w:t>
            </w:r>
          </w:p>
        </w:tc>
      </w:tr>
      <w:tr w:rsidR="009B3E58" w14:paraId="5D9557CF" w14:textId="77777777">
        <w:trPr>
          <w:cantSplit/>
          <w:jc w:val="center"/>
        </w:trPr>
        <w:tc>
          <w:tcPr>
            <w:tcW w:w="1871" w:type="dxa"/>
          </w:tcPr>
          <w:p w14:paraId="0CB1344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col()</w:t>
            </w:r>
          </w:p>
        </w:tc>
        <w:tc>
          <w:tcPr>
            <w:tcW w:w="1531" w:type="dxa"/>
          </w:tcPr>
          <w:p w14:paraId="052E7C0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TableColumn&lt;JsonObject, String&gt;</w:t>
            </w:r>
          </w:p>
        </w:tc>
        <w:tc>
          <w:tcPr>
            <w:tcW w:w="2098" w:type="dxa"/>
          </w:tcPr>
          <w:p w14:paraId="6359E1C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0A376E1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key: String</w:t>
            </w:r>
          </w:p>
          <w:p w14:paraId="0B86C67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width: double</w:t>
            </w:r>
          </w:p>
        </w:tc>
        <w:tc>
          <w:tcPr>
            <w:tcW w:w="2154" w:type="dxa"/>
          </w:tcPr>
          <w:p w14:paraId="4C797F5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Колонка</w:t>
            </w:r>
          </w:p>
        </w:tc>
        <w:tc>
          <w:tcPr>
            <w:tcW w:w="1984" w:type="dxa"/>
          </w:tcPr>
          <w:p w14:paraId="6C1786A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Колонка таблицы по полю JSON</w:t>
            </w:r>
          </w:p>
        </w:tc>
      </w:tr>
      <w:tr w:rsidR="009B3E58" w14:paraId="14B178B1" w14:textId="77777777">
        <w:trPr>
          <w:cantSplit/>
          <w:jc w:val="center"/>
        </w:trPr>
        <w:tc>
          <w:tcPr>
            <w:tcW w:w="1871" w:type="dxa"/>
          </w:tcPr>
          <w:p w14:paraId="4556816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dateCol()</w:t>
            </w:r>
          </w:p>
        </w:tc>
        <w:tc>
          <w:tcPr>
            <w:tcW w:w="1531" w:type="dxa"/>
          </w:tcPr>
          <w:p w14:paraId="22AE56A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TableColumn&lt;JsonObject, String&gt;</w:t>
            </w:r>
          </w:p>
        </w:tc>
        <w:tc>
          <w:tcPr>
            <w:tcW w:w="2098" w:type="dxa"/>
          </w:tcPr>
          <w:p w14:paraId="153E4A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11AA21A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key: String</w:t>
            </w:r>
          </w:p>
          <w:p w14:paraId="46DA690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width: double</w:t>
            </w:r>
          </w:p>
        </w:tc>
        <w:tc>
          <w:tcPr>
            <w:tcW w:w="2154" w:type="dxa"/>
          </w:tcPr>
          <w:p w14:paraId="43FBE51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Колонка</w:t>
            </w:r>
          </w:p>
        </w:tc>
        <w:tc>
          <w:tcPr>
            <w:tcW w:w="1984" w:type="dxa"/>
          </w:tcPr>
          <w:p w14:paraId="3190A25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Колонка с датой в формате ДД.ММ.ГГГГ</w:t>
            </w:r>
          </w:p>
        </w:tc>
      </w:tr>
      <w:tr w:rsidR="009B3E58" w14:paraId="53256EF2" w14:textId="77777777">
        <w:trPr>
          <w:cantSplit/>
          <w:jc w:val="center"/>
        </w:trPr>
        <w:tc>
          <w:tcPr>
            <w:tcW w:w="1871" w:type="dxa"/>
          </w:tcPr>
          <w:p w14:paraId="776FECE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colorCol()</w:t>
            </w:r>
          </w:p>
        </w:tc>
        <w:tc>
          <w:tcPr>
            <w:tcW w:w="1531" w:type="dxa"/>
          </w:tcPr>
          <w:p w14:paraId="1BE0222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TableColumn&lt;JsonObject, String&gt;</w:t>
            </w:r>
          </w:p>
        </w:tc>
        <w:tc>
          <w:tcPr>
            <w:tcW w:w="2098" w:type="dxa"/>
          </w:tcPr>
          <w:p w14:paraId="008AE98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6C2E35E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key: String</w:t>
            </w:r>
          </w:p>
          <w:p w14:paraId="43D62EB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width: double</w:t>
            </w:r>
          </w:p>
        </w:tc>
        <w:tc>
          <w:tcPr>
            <w:tcW w:w="2154" w:type="dxa"/>
          </w:tcPr>
          <w:p w14:paraId="0ACBF5F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Колонка</w:t>
            </w:r>
          </w:p>
        </w:tc>
        <w:tc>
          <w:tcPr>
            <w:tcW w:w="1984" w:type="dxa"/>
          </w:tcPr>
          <w:p w14:paraId="4DA8788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Колонка, где цвет текста зависит от значения (статус, состояние)</w:t>
            </w:r>
          </w:p>
        </w:tc>
      </w:tr>
      <w:tr w:rsidR="009B3E58" w14:paraId="08E398C9" w14:textId="77777777">
        <w:trPr>
          <w:cantSplit/>
          <w:jc w:val="center"/>
        </w:trPr>
        <w:tc>
          <w:tcPr>
            <w:tcW w:w="1871" w:type="dxa"/>
          </w:tcPr>
          <w:p w14:paraId="5E1E1CD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text()</w:t>
            </w:r>
          </w:p>
        </w:tc>
        <w:tc>
          <w:tcPr>
            <w:tcW w:w="1531" w:type="dxa"/>
          </w:tcPr>
          <w:p w14:paraId="4444752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114E992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o: JsonObject</w:t>
            </w:r>
          </w:p>
          <w:p w14:paraId="0F574EE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key: String</w:t>
            </w:r>
          </w:p>
        </w:tc>
        <w:tc>
          <w:tcPr>
            <w:tcW w:w="2154" w:type="dxa"/>
          </w:tcPr>
          <w:p w14:paraId="237AE1E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Значение поля или пустая строка</w:t>
            </w:r>
          </w:p>
        </w:tc>
        <w:tc>
          <w:tcPr>
            <w:tcW w:w="1984" w:type="dxa"/>
          </w:tcPr>
          <w:p w14:paraId="3C399A5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Чтение поля из JSON-объекта</w:t>
            </w:r>
          </w:p>
        </w:tc>
      </w:tr>
      <w:tr w:rsidR="009B3E58" w14:paraId="7BF1530B" w14:textId="77777777">
        <w:trPr>
          <w:cantSplit/>
          <w:jc w:val="center"/>
        </w:trPr>
        <w:tc>
          <w:tcPr>
            <w:tcW w:w="1871" w:type="dxa"/>
          </w:tcPr>
          <w:p w14:paraId="1E6916F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date()</w:t>
            </w:r>
          </w:p>
        </w:tc>
        <w:tc>
          <w:tcPr>
            <w:tcW w:w="1531" w:type="dxa"/>
          </w:tcPr>
          <w:p w14:paraId="40A1A65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098" w:type="dxa"/>
          </w:tcPr>
          <w:p w14:paraId="1477377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iso: String</w:t>
            </w:r>
          </w:p>
        </w:tc>
        <w:tc>
          <w:tcPr>
            <w:tcW w:w="2154" w:type="dxa"/>
          </w:tcPr>
          <w:p w14:paraId="3C96A9B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Дата ДД.ММ.ГГГГ</w:t>
            </w:r>
          </w:p>
        </w:tc>
        <w:tc>
          <w:tcPr>
            <w:tcW w:w="1984" w:type="dxa"/>
          </w:tcPr>
          <w:p w14:paraId="7AFAA0A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Перевод даты ГГГГ-ММ-ДД в формат ДД.ММ.ГГГГ</w:t>
            </w:r>
          </w:p>
        </w:tc>
      </w:tr>
      <w:tr w:rsidR="009B3E58" w14:paraId="47B04DF3" w14:textId="77777777">
        <w:trPr>
          <w:cantSplit/>
          <w:jc w:val="center"/>
        </w:trPr>
        <w:tc>
          <w:tcPr>
            <w:tcW w:w="1871" w:type="dxa"/>
          </w:tcPr>
          <w:p w14:paraId="740BD84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list()</w:t>
            </w:r>
          </w:p>
        </w:tc>
        <w:tc>
          <w:tcPr>
            <w:tcW w:w="1531" w:type="dxa"/>
          </w:tcPr>
          <w:p w14:paraId="05755C2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List&lt;JsonObject&gt;</w:t>
            </w:r>
          </w:p>
        </w:tc>
        <w:tc>
          <w:tcPr>
            <w:tcW w:w="2098" w:type="dxa"/>
          </w:tcPr>
          <w:p w14:paraId="025C68A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array: JsonElement</w:t>
            </w:r>
          </w:p>
        </w:tc>
        <w:tc>
          <w:tcPr>
            <w:tcW w:w="2154" w:type="dxa"/>
          </w:tcPr>
          <w:p w14:paraId="2E28BD5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Список объектов</w:t>
            </w:r>
          </w:p>
        </w:tc>
        <w:tc>
          <w:tcPr>
            <w:tcW w:w="1984" w:type="dxa"/>
          </w:tcPr>
          <w:p w14:paraId="6BF5970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Строки таблицы из JSON-массива</w:t>
            </w:r>
          </w:p>
        </w:tc>
      </w:tr>
      <w:tr w:rsidR="009B3E58" w14:paraId="32C53159" w14:textId="77777777">
        <w:trPr>
          <w:cantSplit/>
          <w:jc w:val="center"/>
        </w:trPr>
        <w:tc>
          <w:tcPr>
            <w:tcW w:w="1871" w:type="dxa"/>
          </w:tcPr>
          <w:p w14:paraId="51AB2BB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dialog()</w:t>
            </w:r>
          </w:p>
        </w:tc>
        <w:tc>
          <w:tcPr>
            <w:tcW w:w="1531" w:type="dxa"/>
          </w:tcPr>
          <w:p w14:paraId="2EB9979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Dialog&lt;ButtonType&gt;</w:t>
            </w:r>
          </w:p>
        </w:tc>
        <w:tc>
          <w:tcPr>
            <w:tcW w:w="2098" w:type="dxa"/>
          </w:tcPr>
          <w:p w14:paraId="20F8B8C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00D62E2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content: Node</w:t>
            </w:r>
          </w:p>
          <w:p w14:paraId="33B5189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okText: String</w:t>
            </w:r>
          </w:p>
          <w:p w14:paraId="457CEF7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onOk: Action</w:t>
            </w:r>
          </w:p>
        </w:tc>
        <w:tc>
          <w:tcPr>
            <w:tcW w:w="2154" w:type="dxa"/>
          </w:tcPr>
          <w:p w14:paraId="64FC47D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Диалоговое окно</w:t>
            </w:r>
          </w:p>
        </w:tc>
        <w:tc>
          <w:tcPr>
            <w:tcW w:w="1984" w:type="dxa"/>
          </w:tcPr>
          <w:p w14:paraId="3D5CF8E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Диалог; при ошибке в onOk показывает её текст и не закрывается</w:t>
            </w:r>
          </w:p>
        </w:tc>
      </w:tr>
      <w:tr w:rsidR="009B3E58" w14:paraId="7D607AF3" w14:textId="77777777">
        <w:trPr>
          <w:cantSplit/>
          <w:jc w:val="center"/>
        </w:trPr>
        <w:tc>
          <w:tcPr>
            <w:tcW w:w="1871" w:type="dxa"/>
          </w:tcPr>
          <w:p w14:paraId="5202FA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done()</w:t>
            </w:r>
          </w:p>
        </w:tc>
        <w:tc>
          <w:tcPr>
            <w:tcW w:w="1531" w:type="dxa"/>
          </w:tcPr>
          <w:p w14:paraId="574177F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2098" w:type="dxa"/>
          </w:tcPr>
          <w:p w14:paraId="05A3DAE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d: Dialog&lt;ButtonType&gt;</w:t>
            </w:r>
          </w:p>
        </w:tc>
        <w:tc>
          <w:tcPr>
            <w:tcW w:w="2154" w:type="dxa"/>
          </w:tcPr>
          <w:p w14:paraId="7A11B52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True: нажата кнопка подтверждения</w:t>
            </w:r>
          </w:p>
          <w:p w14:paraId="145F357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False: отмена</w:t>
            </w:r>
          </w:p>
        </w:tc>
        <w:tc>
          <w:tcPr>
            <w:tcW w:w="1984" w:type="dxa"/>
          </w:tcPr>
          <w:p w14:paraId="2393EFB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Показ диалога и ожидание ответа</w:t>
            </w:r>
          </w:p>
        </w:tc>
      </w:tr>
      <w:tr w:rsidR="009B3E58" w14:paraId="634E3DF0" w14:textId="77777777">
        <w:trPr>
          <w:cantSplit/>
          <w:jc w:val="center"/>
        </w:trPr>
        <w:tc>
          <w:tcPr>
            <w:tcW w:w="1871" w:type="dxa"/>
          </w:tcPr>
          <w:p w14:paraId="7959A7F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alert()</w:t>
            </w:r>
          </w:p>
        </w:tc>
        <w:tc>
          <w:tcPr>
            <w:tcW w:w="1531" w:type="dxa"/>
          </w:tcPr>
          <w:p w14:paraId="7F8CEFD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Alert</w:t>
            </w:r>
          </w:p>
        </w:tc>
        <w:tc>
          <w:tcPr>
            <w:tcW w:w="2098" w:type="dxa"/>
          </w:tcPr>
          <w:p w14:paraId="5CDAE25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type: AlertType</w:t>
            </w:r>
          </w:p>
          <w:p w14:paraId="542A744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title: String</w:t>
            </w:r>
          </w:p>
          <w:p w14:paraId="7BBBC2F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text: String</w:t>
            </w:r>
          </w:p>
        </w:tc>
        <w:tc>
          <w:tcPr>
            <w:tcW w:w="2154" w:type="dxa"/>
          </w:tcPr>
          <w:p w14:paraId="6D33BBF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Окно сообщения</w:t>
            </w:r>
          </w:p>
        </w:tc>
        <w:tc>
          <w:tcPr>
            <w:tcW w:w="1984" w:type="dxa"/>
          </w:tcPr>
          <w:p w14:paraId="74BF207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Сообщение в оформлении приложения</w:t>
            </w:r>
          </w:p>
        </w:tc>
      </w:tr>
      <w:tr w:rsidR="009B3E58" w14:paraId="100DFA37" w14:textId="77777777">
        <w:trPr>
          <w:cantSplit/>
          <w:jc w:val="center"/>
        </w:trPr>
        <w:tc>
          <w:tcPr>
            <w:tcW w:w="1871" w:type="dxa"/>
          </w:tcPr>
          <w:p w14:paraId="4BAB1AF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info()</w:t>
            </w:r>
          </w:p>
        </w:tc>
        <w:tc>
          <w:tcPr>
            <w:tcW w:w="1531" w:type="dxa"/>
          </w:tcPr>
          <w:p w14:paraId="7E37774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0E9074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text: String</w:t>
            </w:r>
          </w:p>
        </w:tc>
        <w:tc>
          <w:tcPr>
            <w:tcW w:w="2154" w:type="dxa"/>
          </w:tcPr>
          <w:p w14:paraId="76C86F0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025849A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Информационное сообщение</w:t>
            </w:r>
          </w:p>
        </w:tc>
      </w:tr>
      <w:tr w:rsidR="009B3E58" w14:paraId="797EF778" w14:textId="77777777">
        <w:trPr>
          <w:cantSplit/>
          <w:jc w:val="center"/>
        </w:trPr>
        <w:tc>
          <w:tcPr>
            <w:tcW w:w="1871" w:type="dxa"/>
          </w:tcPr>
          <w:p w14:paraId="0344B71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error()</w:t>
            </w:r>
          </w:p>
        </w:tc>
        <w:tc>
          <w:tcPr>
            <w:tcW w:w="1531" w:type="dxa"/>
          </w:tcPr>
          <w:p w14:paraId="7E30FD8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87A9D1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text: String</w:t>
            </w:r>
          </w:p>
        </w:tc>
        <w:tc>
          <w:tcPr>
            <w:tcW w:w="2154" w:type="dxa"/>
          </w:tcPr>
          <w:p w14:paraId="52E8D6D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4987CAE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Сообщение об ошибке</w:t>
            </w:r>
          </w:p>
        </w:tc>
      </w:tr>
      <w:tr w:rsidR="009B3E58" w14:paraId="53191AD7" w14:textId="77777777">
        <w:trPr>
          <w:cantSplit/>
          <w:jc w:val="center"/>
        </w:trPr>
        <w:tc>
          <w:tcPr>
            <w:tcW w:w="1871" w:type="dxa"/>
          </w:tcPr>
          <w:p w14:paraId="16E8BFB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confirm()</w:t>
            </w:r>
          </w:p>
        </w:tc>
        <w:tc>
          <w:tcPr>
            <w:tcW w:w="1531" w:type="dxa"/>
          </w:tcPr>
          <w:p w14:paraId="7A0F928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2098" w:type="dxa"/>
          </w:tcPr>
          <w:p w14:paraId="4275A7C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text: String</w:t>
            </w:r>
          </w:p>
        </w:tc>
        <w:tc>
          <w:tcPr>
            <w:tcW w:w="2154" w:type="dxa"/>
          </w:tcPr>
          <w:p w14:paraId="36B249A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True: «Да»</w:t>
            </w:r>
          </w:p>
          <w:p w14:paraId="70C01C4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False: «Нет»</w:t>
            </w:r>
          </w:p>
        </w:tc>
        <w:tc>
          <w:tcPr>
            <w:tcW w:w="1984" w:type="dxa"/>
          </w:tcPr>
          <w:p w14:paraId="150A9C4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Запрос подтверждения действия</w:t>
            </w:r>
          </w:p>
        </w:tc>
      </w:tr>
      <w:tr w:rsidR="009B3E58" w14:paraId="356E0ADC" w14:textId="77777777">
        <w:trPr>
          <w:cantSplit/>
          <w:jc w:val="center"/>
        </w:trPr>
        <w:tc>
          <w:tcPr>
            <w:tcW w:w="1871" w:type="dxa"/>
          </w:tcPr>
          <w:p w14:paraId="052790E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Action.run()</w:t>
            </w:r>
          </w:p>
        </w:tc>
        <w:tc>
          <w:tcPr>
            <w:tcW w:w="1531" w:type="dxa"/>
          </w:tcPr>
          <w:p w14:paraId="59EEF63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3F685EF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2210126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Exception: текст ошибки для показа в диалоге</w:t>
            </w:r>
          </w:p>
        </w:tc>
        <w:tc>
          <w:tcPr>
            <w:tcW w:w="1984" w:type="dxa"/>
          </w:tcPr>
          <w:p w14:paraId="5D9EF01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Действие по кнопке подтверждения диалога (интерфейс Ui.Action)</w:t>
            </w:r>
          </w:p>
        </w:tc>
      </w:tr>
    </w:tbl>
    <w:p w14:paraId="59A36599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App</w:t>
      </w:r>
    </w:p>
    <w:p w14:paraId="6C7D89F4" w14:textId="77777777" w:rsidR="009B3E58" w:rsidRDefault="00AE5DC3">
      <w:pPr>
        <w:keepNext/>
        <w:spacing w:after="80"/>
      </w:pPr>
      <w:r>
        <w:t>Окно входа и главное окно с меню разделов.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1942"/>
        <w:gridCol w:w="2047"/>
        <w:gridCol w:w="2067"/>
        <w:gridCol w:w="1948"/>
      </w:tblGrid>
      <w:tr w:rsidR="009B3E58" w14:paraId="56FF2EEF" w14:textId="77777777">
        <w:trPr>
          <w:cantSplit/>
          <w:tblHeader/>
          <w:jc w:val="center"/>
        </w:trPr>
        <w:tc>
          <w:tcPr>
            <w:tcW w:w="1871" w:type="dxa"/>
          </w:tcPr>
          <w:p w14:paraId="27223AA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6730A015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4F7A452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20BBEF3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64D4E91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20789559" w14:textId="77777777">
        <w:trPr>
          <w:cantSplit/>
          <w:jc w:val="center"/>
        </w:trPr>
        <w:tc>
          <w:tcPr>
            <w:tcW w:w="1871" w:type="dxa"/>
          </w:tcPr>
          <w:p w14:paraId="16B8724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main()</w:t>
            </w:r>
          </w:p>
        </w:tc>
        <w:tc>
          <w:tcPr>
            <w:tcW w:w="1531" w:type="dxa"/>
          </w:tcPr>
          <w:p w14:paraId="3D04AD0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76F28A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args: String[]</w:t>
            </w:r>
          </w:p>
        </w:tc>
        <w:tc>
          <w:tcPr>
            <w:tcW w:w="2154" w:type="dxa"/>
          </w:tcPr>
          <w:p w14:paraId="7E778E9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4BA5534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Запуск JavaFX-приложения</w:t>
            </w:r>
          </w:p>
        </w:tc>
      </w:tr>
      <w:tr w:rsidR="009B3E58" w14:paraId="68FF9CB4" w14:textId="77777777">
        <w:trPr>
          <w:cantSplit/>
          <w:jc w:val="center"/>
        </w:trPr>
        <w:tc>
          <w:tcPr>
            <w:tcW w:w="1871" w:type="dxa"/>
          </w:tcPr>
          <w:p w14:paraId="4D0646E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start()</w:t>
            </w:r>
          </w:p>
        </w:tc>
        <w:tc>
          <w:tcPr>
            <w:tcW w:w="1531" w:type="dxa"/>
          </w:tcPr>
          <w:p w14:paraId="04DB086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61DD196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s: Stage</w:t>
            </w:r>
          </w:p>
        </w:tc>
        <w:tc>
          <w:tcPr>
            <w:tcW w:w="2154" w:type="dxa"/>
          </w:tcPr>
          <w:p w14:paraId="7A2445A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5C92061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Открывает окно входа</w:t>
            </w:r>
          </w:p>
        </w:tc>
      </w:tr>
      <w:tr w:rsidR="009B3E58" w14:paraId="7086CE8D" w14:textId="77777777">
        <w:trPr>
          <w:cantSplit/>
          <w:jc w:val="center"/>
        </w:trPr>
        <w:tc>
          <w:tcPr>
            <w:tcW w:w="1871" w:type="dxa"/>
          </w:tcPr>
          <w:p w14:paraId="312BA02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scene()</w:t>
            </w:r>
          </w:p>
        </w:tc>
        <w:tc>
          <w:tcPr>
            <w:tcW w:w="1531" w:type="dxa"/>
          </w:tcPr>
          <w:p w14:paraId="71AAB35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Scene</w:t>
            </w:r>
          </w:p>
        </w:tc>
        <w:tc>
          <w:tcPr>
            <w:tcW w:w="2098" w:type="dxa"/>
          </w:tcPr>
          <w:p w14:paraId="3CAE973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root: Parent</w:t>
            </w:r>
          </w:p>
        </w:tc>
        <w:tc>
          <w:tcPr>
            <w:tcW w:w="2154" w:type="dxa"/>
          </w:tcPr>
          <w:p w14:paraId="10EB58C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Сцена 1180×720</w:t>
            </w:r>
          </w:p>
        </w:tc>
        <w:tc>
          <w:tcPr>
            <w:tcW w:w="1984" w:type="dxa"/>
          </w:tcPr>
          <w:p w14:paraId="2FB93DD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Сцена окна с подключённой таблицей стилей</w:t>
            </w:r>
          </w:p>
        </w:tc>
      </w:tr>
      <w:tr w:rsidR="009B3E58" w14:paraId="59886A5C" w14:textId="77777777">
        <w:trPr>
          <w:cantSplit/>
          <w:jc w:val="center"/>
        </w:trPr>
        <w:tc>
          <w:tcPr>
            <w:tcW w:w="1871" w:type="dxa"/>
          </w:tcPr>
          <w:p w14:paraId="7EAEE8C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loginScene()</w:t>
            </w:r>
          </w:p>
        </w:tc>
        <w:tc>
          <w:tcPr>
            <w:tcW w:w="1531" w:type="dxa"/>
          </w:tcPr>
          <w:p w14:paraId="17265B7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Scene</w:t>
            </w:r>
          </w:p>
        </w:tc>
        <w:tc>
          <w:tcPr>
            <w:tcW w:w="2098" w:type="dxa"/>
          </w:tcPr>
          <w:p w14:paraId="3590A1D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089E011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Окно входа</w:t>
            </w:r>
          </w:p>
        </w:tc>
        <w:tc>
          <w:tcPr>
            <w:tcW w:w="1984" w:type="dxa"/>
          </w:tcPr>
          <w:p w14:paraId="309B86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Проверка заполнения полей, авторизация через API, переход в главное окно</w:t>
            </w:r>
          </w:p>
        </w:tc>
      </w:tr>
      <w:tr w:rsidR="009B3E58" w14:paraId="3A8AF8B7" w14:textId="77777777">
        <w:trPr>
          <w:cantSplit/>
          <w:jc w:val="center"/>
        </w:trPr>
        <w:tc>
          <w:tcPr>
            <w:tcW w:w="1871" w:type="dxa"/>
          </w:tcPr>
          <w:p w14:paraId="61653B2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passwordDialog()</w:t>
            </w:r>
          </w:p>
        </w:tc>
        <w:tc>
          <w:tcPr>
            <w:tcW w:w="1531" w:type="dxa"/>
          </w:tcPr>
          <w:p w14:paraId="039AA74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Dialog&lt;ButtonType&gt;</w:t>
            </w:r>
          </w:p>
        </w:tc>
        <w:tc>
          <w:tcPr>
            <w:tcW w:w="2098" w:type="dxa"/>
          </w:tcPr>
          <w:p w14:paraId="5F0F0D8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first: boolean</w:t>
            </w:r>
          </w:p>
        </w:tc>
        <w:tc>
          <w:tcPr>
            <w:tcW w:w="2154" w:type="dxa"/>
          </w:tcPr>
          <w:p w14:paraId="5F87C91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Окно смены пароля</w:t>
            </w:r>
          </w:p>
        </w:tc>
        <w:tc>
          <w:tcPr>
            <w:tcW w:w="1984" w:type="dxa"/>
          </w:tcPr>
          <w:p w14:paraId="773B572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Проверка заполнения полей и совпадения нового пароля с повтором, смена пароля через API</w:t>
            </w:r>
          </w:p>
        </w:tc>
      </w:tr>
      <w:tr w:rsidR="009B3E58" w14:paraId="79DC53C5" w14:textId="77777777">
        <w:trPr>
          <w:cantSplit/>
          <w:jc w:val="center"/>
        </w:trPr>
        <w:tc>
          <w:tcPr>
            <w:tcW w:w="1871" w:type="dxa"/>
          </w:tcPr>
          <w:p w14:paraId="0074490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mainScene()</w:t>
            </w:r>
          </w:p>
        </w:tc>
        <w:tc>
          <w:tcPr>
            <w:tcW w:w="1531" w:type="dxa"/>
          </w:tcPr>
          <w:p w14:paraId="0822E63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Scene</w:t>
            </w:r>
          </w:p>
        </w:tc>
        <w:tc>
          <w:tcPr>
            <w:tcW w:w="2098" w:type="dxa"/>
          </w:tcPr>
          <w:p w14:paraId="3DE5AC4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2F10351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Главное окно</w:t>
            </w:r>
          </w:p>
        </w:tc>
        <w:tc>
          <w:tcPr>
            <w:tcW w:w="1984" w:type="dxa"/>
          </w:tcPr>
          <w:p w14:paraId="1BD29CF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Меню разделов по роли: «Пользователи» только для администратора</w:t>
            </w:r>
          </w:p>
        </w:tc>
      </w:tr>
      <w:tr w:rsidR="009B3E58" w14:paraId="30B7DB45" w14:textId="77777777">
        <w:trPr>
          <w:cantSplit/>
          <w:jc w:val="center"/>
        </w:trPr>
        <w:tc>
          <w:tcPr>
            <w:tcW w:w="1871" w:type="dxa"/>
          </w:tcPr>
          <w:p w14:paraId="1486949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navButton()</w:t>
            </w:r>
          </w:p>
        </w:tc>
        <w:tc>
          <w:tcPr>
            <w:tcW w:w="1531" w:type="dxa"/>
          </w:tcPr>
          <w:p w14:paraId="09FE5D0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Button</w:t>
            </w:r>
          </w:p>
        </w:tc>
        <w:tc>
          <w:tcPr>
            <w:tcW w:w="2098" w:type="dxa"/>
          </w:tcPr>
          <w:p w14:paraId="7E4309D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text: String</w:t>
            </w:r>
          </w:p>
          <w:p w14:paraId="6CDE51F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nav: VBox</w:t>
            </w:r>
          </w:p>
          <w:p w14:paraId="27FAE26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content: StackPane</w:t>
            </w:r>
          </w:p>
          <w:p w14:paraId="5ECD088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view: Supplier&lt;Node&gt;</w:t>
            </w:r>
          </w:p>
        </w:tc>
        <w:tc>
          <w:tcPr>
            <w:tcW w:w="2154" w:type="dxa"/>
          </w:tcPr>
          <w:p w14:paraId="7ACDCF5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Кнопка меню</w:t>
            </w:r>
          </w:p>
        </w:tc>
        <w:tc>
          <w:tcPr>
            <w:tcW w:w="1984" w:type="dxa"/>
          </w:tcPr>
          <w:p w14:paraId="4498B07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Кнопка меню, открывающая раздел</w:t>
            </w:r>
          </w:p>
        </w:tc>
      </w:tr>
      <w:tr w:rsidR="009B3E58" w14:paraId="3550BCD0" w14:textId="77777777">
        <w:trPr>
          <w:cantSplit/>
          <w:jc w:val="center"/>
        </w:trPr>
        <w:tc>
          <w:tcPr>
            <w:tcW w:w="1871" w:type="dxa"/>
          </w:tcPr>
          <w:p w14:paraId="1863A57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logout()</w:t>
            </w:r>
          </w:p>
        </w:tc>
        <w:tc>
          <w:tcPr>
            <w:tcW w:w="1531" w:type="dxa"/>
          </w:tcPr>
          <w:p w14:paraId="41CF469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47D47E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3E0AA38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393159D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Выход: закрывает сеанс на сервере и возвращает к окну входа</w:t>
            </w:r>
          </w:p>
        </w:tc>
      </w:tr>
    </w:tbl>
    <w:p w14:paraId="75684F60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RoomsView</w:t>
      </w:r>
    </w:p>
    <w:p w14:paraId="3DBA1195" w14:textId="77777777" w:rsidR="009B3E58" w:rsidRDefault="00AE5DC3">
      <w:pPr>
        <w:keepNext/>
        <w:spacing w:after="80"/>
      </w:pPr>
      <w:r>
        <w:t>Раздел «Номерной фонд».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3CDCA9D7" w14:textId="77777777">
        <w:trPr>
          <w:cantSplit/>
          <w:tblHeader/>
          <w:jc w:val="center"/>
        </w:trPr>
        <w:tc>
          <w:tcPr>
            <w:tcW w:w="1871" w:type="dxa"/>
          </w:tcPr>
          <w:p w14:paraId="264156C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33AAB502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36EEE7B7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063C371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4F1A3E81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793F6130" w14:textId="77777777">
        <w:trPr>
          <w:cantSplit/>
          <w:jc w:val="center"/>
        </w:trPr>
        <w:tc>
          <w:tcPr>
            <w:tcW w:w="1871" w:type="dxa"/>
          </w:tcPr>
          <w:p w14:paraId="786C61D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RoomsView()</w:t>
            </w:r>
          </w:p>
        </w:tc>
        <w:tc>
          <w:tcPr>
            <w:tcW w:w="1531" w:type="dxa"/>
          </w:tcPr>
          <w:p w14:paraId="70F1580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конструктор</w:t>
            </w:r>
          </w:p>
        </w:tc>
        <w:tc>
          <w:tcPr>
            <w:tcW w:w="2098" w:type="dxa"/>
          </w:tcPr>
          <w:p w14:paraId="75CBF5B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2C9E453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Раздел</w:t>
            </w:r>
          </w:p>
        </w:tc>
        <w:tc>
          <w:tcPr>
            <w:tcW w:w="1984" w:type="dxa"/>
          </w:tcPr>
          <w:p w14:paraId="4ED26A2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Построение раздела и загрузка данных</w:t>
            </w:r>
          </w:p>
        </w:tc>
      </w:tr>
      <w:tr w:rsidR="009B3E58" w14:paraId="6ACC30F2" w14:textId="77777777">
        <w:trPr>
          <w:cantSplit/>
          <w:jc w:val="center"/>
        </w:trPr>
        <w:tc>
          <w:tcPr>
            <w:tcW w:w="1871" w:type="dxa"/>
          </w:tcPr>
          <w:p w14:paraId="0F80546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load()</w:t>
            </w:r>
          </w:p>
        </w:tc>
        <w:tc>
          <w:tcPr>
            <w:tcW w:w="1531" w:type="dxa"/>
          </w:tcPr>
          <w:p w14:paraId="4933489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4F7499C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473C47B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6E987BA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Загрузка номеров и статусов, обновление плашек и фильтров</w:t>
            </w:r>
          </w:p>
        </w:tc>
      </w:tr>
      <w:tr w:rsidR="009B3E58" w14:paraId="0C359F2E" w14:textId="77777777">
        <w:trPr>
          <w:cantSplit/>
          <w:jc w:val="center"/>
        </w:trPr>
        <w:tc>
          <w:tcPr>
            <w:tcW w:w="1871" w:type="dxa"/>
          </w:tcPr>
          <w:p w14:paraId="367EA32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fill()</w:t>
            </w:r>
          </w:p>
        </w:tc>
        <w:tc>
          <w:tcPr>
            <w:tcW w:w="1531" w:type="dxa"/>
          </w:tcPr>
          <w:p w14:paraId="334711E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4885830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box: ComboBox&lt;String&gt;</w:t>
            </w:r>
          </w:p>
          <w:p w14:paraId="44FFCC4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values: List&lt;String&gt;</w:t>
            </w:r>
          </w:p>
        </w:tc>
        <w:tc>
          <w:tcPr>
            <w:tcW w:w="2154" w:type="dxa"/>
          </w:tcPr>
          <w:p w14:paraId="244B9C0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03AC834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Заполнение списка фильтра с пунктом «Все»</w:t>
            </w:r>
          </w:p>
        </w:tc>
      </w:tr>
      <w:tr w:rsidR="009B3E58" w14:paraId="7B9EF4A9" w14:textId="77777777">
        <w:trPr>
          <w:cantSplit/>
          <w:jc w:val="center"/>
        </w:trPr>
        <w:tc>
          <w:tcPr>
            <w:tcW w:w="1871" w:type="dxa"/>
          </w:tcPr>
          <w:p w14:paraId="00284D6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filter()</w:t>
            </w:r>
          </w:p>
        </w:tc>
        <w:tc>
          <w:tcPr>
            <w:tcW w:w="1531" w:type="dxa"/>
          </w:tcPr>
          <w:p w14:paraId="252E29E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70A79A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67EAEC9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3A842C2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Отбор номеров по этажу и статусу</w:t>
            </w:r>
          </w:p>
        </w:tc>
      </w:tr>
      <w:tr w:rsidR="009B3E58" w14:paraId="12CE4F77" w14:textId="77777777">
        <w:trPr>
          <w:cantSplit/>
          <w:jc w:val="center"/>
        </w:trPr>
        <w:tc>
          <w:tcPr>
            <w:tcW w:w="1871" w:type="dxa"/>
          </w:tcPr>
          <w:p w14:paraId="1C1CFA7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change()</w:t>
            </w:r>
          </w:p>
        </w:tc>
        <w:tc>
          <w:tcPr>
            <w:tcW w:w="1531" w:type="dxa"/>
          </w:tcPr>
          <w:p w14:paraId="1EC0B56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61FC80B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2EE2EB3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526549D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Смена статуса выделенного номера</w:t>
            </w:r>
          </w:p>
        </w:tc>
      </w:tr>
    </w:tbl>
    <w:p w14:paraId="0FCB4EF7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StaysView</w:t>
      </w:r>
    </w:p>
    <w:p w14:paraId="05A11F31" w14:textId="77777777" w:rsidR="009B3E58" w:rsidRDefault="00AE5DC3">
      <w:pPr>
        <w:keepNext/>
        <w:spacing w:after="80"/>
      </w:pPr>
      <w:r>
        <w:t>Раздел «Бронирования».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1942"/>
        <w:gridCol w:w="2036"/>
        <w:gridCol w:w="2090"/>
        <w:gridCol w:w="1936"/>
      </w:tblGrid>
      <w:tr w:rsidR="009B3E58" w14:paraId="0F4587A5" w14:textId="77777777">
        <w:trPr>
          <w:cantSplit/>
          <w:tblHeader/>
          <w:jc w:val="center"/>
        </w:trPr>
        <w:tc>
          <w:tcPr>
            <w:tcW w:w="1871" w:type="dxa"/>
          </w:tcPr>
          <w:p w14:paraId="11365CE4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6D96523E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3ADE164D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750A5286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280CD49E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0CD879FF" w14:textId="77777777">
        <w:trPr>
          <w:cantSplit/>
          <w:jc w:val="center"/>
        </w:trPr>
        <w:tc>
          <w:tcPr>
            <w:tcW w:w="1871" w:type="dxa"/>
          </w:tcPr>
          <w:p w14:paraId="79717B0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StaysView()</w:t>
            </w:r>
          </w:p>
        </w:tc>
        <w:tc>
          <w:tcPr>
            <w:tcW w:w="1531" w:type="dxa"/>
          </w:tcPr>
          <w:p w14:paraId="118A0E0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конструктор</w:t>
            </w:r>
          </w:p>
        </w:tc>
        <w:tc>
          <w:tcPr>
            <w:tcW w:w="2098" w:type="dxa"/>
          </w:tcPr>
          <w:p w14:paraId="7848922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131B04A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Раздел</w:t>
            </w:r>
          </w:p>
        </w:tc>
        <w:tc>
          <w:tcPr>
            <w:tcW w:w="1984" w:type="dxa"/>
          </w:tcPr>
          <w:p w14:paraId="0E8E86D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Построение раздела и загрузка броней</w:t>
            </w:r>
          </w:p>
        </w:tc>
      </w:tr>
      <w:tr w:rsidR="009B3E58" w14:paraId="13D72666" w14:textId="77777777">
        <w:trPr>
          <w:cantSplit/>
          <w:jc w:val="center"/>
        </w:trPr>
        <w:tc>
          <w:tcPr>
            <w:tcW w:w="1871" w:type="dxa"/>
          </w:tcPr>
          <w:p w14:paraId="67CCD77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lastRenderedPageBreak/>
              <w:t>load()</w:t>
            </w:r>
          </w:p>
        </w:tc>
        <w:tc>
          <w:tcPr>
            <w:tcW w:w="1531" w:type="dxa"/>
          </w:tcPr>
          <w:p w14:paraId="3872FA6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2DFCF2C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5BFB4A7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526550B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Загрузка броней с учётом строки поиска</w:t>
            </w:r>
          </w:p>
        </w:tc>
      </w:tr>
      <w:tr w:rsidR="009B3E58" w14:paraId="1696832F" w14:textId="77777777">
        <w:trPr>
          <w:cantSplit/>
          <w:jc w:val="center"/>
        </w:trPr>
        <w:tc>
          <w:tcPr>
            <w:tcW w:w="1871" w:type="dxa"/>
          </w:tcPr>
          <w:p w14:paraId="3FE8D25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selected()</w:t>
            </w:r>
          </w:p>
        </w:tc>
        <w:tc>
          <w:tcPr>
            <w:tcW w:w="1531" w:type="dxa"/>
          </w:tcPr>
          <w:p w14:paraId="61D987A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JsonObject</w:t>
            </w:r>
          </w:p>
        </w:tc>
        <w:tc>
          <w:tcPr>
            <w:tcW w:w="2098" w:type="dxa"/>
          </w:tcPr>
          <w:p w14:paraId="7134FE4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190C055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Выделенная бронь или null</w:t>
            </w:r>
          </w:p>
        </w:tc>
        <w:tc>
          <w:tcPr>
            <w:tcW w:w="1984" w:type="dxa"/>
          </w:tcPr>
          <w:p w14:paraId="7D35DE1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Выбор брони для действия</w:t>
            </w:r>
          </w:p>
        </w:tc>
      </w:tr>
      <w:tr w:rsidR="009B3E58" w14:paraId="3225A9B5" w14:textId="77777777">
        <w:trPr>
          <w:cantSplit/>
          <w:jc w:val="center"/>
        </w:trPr>
        <w:tc>
          <w:tcPr>
            <w:tcW w:w="1871" w:type="dxa"/>
          </w:tcPr>
          <w:p w14:paraId="27335FB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bookingDialog()</w:t>
            </w:r>
          </w:p>
        </w:tc>
        <w:tc>
          <w:tcPr>
            <w:tcW w:w="1531" w:type="dxa"/>
          </w:tcPr>
          <w:p w14:paraId="78ECC24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Dialog&lt;ButtonType&gt;</w:t>
            </w:r>
          </w:p>
        </w:tc>
        <w:tc>
          <w:tcPr>
            <w:tcW w:w="2098" w:type="dxa"/>
          </w:tcPr>
          <w:p w14:paraId="2DE712B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14C5AB02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Окно новой брони</w:t>
            </w:r>
          </w:p>
        </w:tc>
        <w:tc>
          <w:tcPr>
            <w:tcW w:w="1984" w:type="dxa"/>
          </w:tcPr>
          <w:p w14:paraId="7E3E2BD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Валидация ФИО и дат, подбор свободных номеров, создание брони</w:t>
            </w:r>
          </w:p>
        </w:tc>
      </w:tr>
      <w:tr w:rsidR="009B3E58" w14:paraId="24693396" w14:textId="77777777">
        <w:trPr>
          <w:cantSplit/>
          <w:jc w:val="center"/>
        </w:trPr>
        <w:tc>
          <w:tcPr>
            <w:tcW w:w="1871" w:type="dxa"/>
          </w:tcPr>
          <w:p w14:paraId="69EC584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checkIn()</w:t>
            </w:r>
          </w:p>
        </w:tc>
        <w:tc>
          <w:tcPr>
            <w:tcW w:w="1531" w:type="dxa"/>
          </w:tcPr>
          <w:p w14:paraId="2B0449C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5E8E4B6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13EF838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669605C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Заселение гостя по выделенной брони</w:t>
            </w:r>
          </w:p>
        </w:tc>
      </w:tr>
      <w:tr w:rsidR="009B3E58" w14:paraId="5F03028F" w14:textId="77777777">
        <w:trPr>
          <w:cantSplit/>
          <w:jc w:val="center"/>
        </w:trPr>
        <w:tc>
          <w:tcPr>
            <w:tcW w:w="1871" w:type="dxa"/>
          </w:tcPr>
          <w:p w14:paraId="72ECB81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checkOut()</w:t>
            </w:r>
          </w:p>
        </w:tc>
        <w:tc>
          <w:tcPr>
            <w:tcW w:w="1531" w:type="dxa"/>
          </w:tcPr>
          <w:p w14:paraId="7E601A55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47DF1B0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551BAD09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21CA0A8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Оформление выезда гостя</w:t>
            </w:r>
          </w:p>
        </w:tc>
      </w:tr>
      <w:tr w:rsidR="009B3E58" w14:paraId="5AF6A051" w14:textId="77777777">
        <w:trPr>
          <w:cantSplit/>
          <w:jc w:val="center"/>
        </w:trPr>
        <w:tc>
          <w:tcPr>
            <w:tcW w:w="1871" w:type="dxa"/>
          </w:tcPr>
          <w:p w14:paraId="11860B2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paymentDialog()</w:t>
            </w:r>
          </w:p>
        </w:tc>
        <w:tc>
          <w:tcPr>
            <w:tcW w:w="1531" w:type="dxa"/>
          </w:tcPr>
          <w:p w14:paraId="5E66C3E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Dialog&lt;ButtonType&gt;</w:t>
            </w:r>
          </w:p>
        </w:tc>
        <w:tc>
          <w:tcPr>
            <w:tcW w:w="2098" w:type="dxa"/>
          </w:tcPr>
          <w:p w14:paraId="2775CAC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st: JsonObject</w:t>
            </w:r>
          </w:p>
        </w:tc>
        <w:tc>
          <w:tcPr>
            <w:tcW w:w="2154" w:type="dxa"/>
          </w:tcPr>
          <w:p w14:paraId="6CF23DE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Окно оплаты</w:t>
            </w:r>
          </w:p>
        </w:tc>
        <w:tc>
          <w:tcPr>
            <w:tcW w:w="1984" w:type="dxa"/>
          </w:tcPr>
          <w:p w14:paraId="243D33B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Проверка суммы (число больше нуля) и приём оплаты</w:t>
            </w:r>
          </w:p>
        </w:tc>
      </w:tr>
    </w:tbl>
    <w:p w14:paraId="42712848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StaysView.RoomCell</w:t>
      </w:r>
    </w:p>
    <w:p w14:paraId="0A23185E" w14:textId="77777777" w:rsidR="009B3E58" w:rsidRDefault="00AE5DC3">
      <w:pPr>
        <w:keepNext/>
        <w:spacing w:after="80"/>
      </w:pPr>
      <w:r>
        <w:t>Строка номера в выпадающем списке окна бронирования.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531"/>
        <w:gridCol w:w="2098"/>
        <w:gridCol w:w="2154"/>
        <w:gridCol w:w="1984"/>
      </w:tblGrid>
      <w:tr w:rsidR="009B3E58" w14:paraId="588C2BE2" w14:textId="77777777">
        <w:trPr>
          <w:cantSplit/>
          <w:tblHeader/>
          <w:jc w:val="center"/>
        </w:trPr>
        <w:tc>
          <w:tcPr>
            <w:tcW w:w="1871" w:type="dxa"/>
          </w:tcPr>
          <w:p w14:paraId="7F6A893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351DFBBC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5A4F3A8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2C854814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102AE47C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0527EAAC" w14:textId="77777777">
        <w:trPr>
          <w:cantSplit/>
          <w:jc w:val="center"/>
        </w:trPr>
        <w:tc>
          <w:tcPr>
            <w:tcW w:w="1871" w:type="dxa"/>
          </w:tcPr>
          <w:p w14:paraId="147C57D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updateItem()</w:t>
            </w:r>
          </w:p>
        </w:tc>
        <w:tc>
          <w:tcPr>
            <w:tcW w:w="1531" w:type="dxa"/>
          </w:tcPr>
          <w:p w14:paraId="0142ABA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75C0B3C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r: JsonObject</w:t>
            </w:r>
          </w:p>
          <w:p w14:paraId="7CBDF8B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empty: boolean</w:t>
            </w:r>
          </w:p>
        </w:tc>
        <w:tc>
          <w:tcPr>
            <w:tcW w:w="2154" w:type="dxa"/>
          </w:tcPr>
          <w:p w14:paraId="1EFC646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53A53D2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Текст строки: «номер · категория · статус»</w:t>
            </w:r>
          </w:p>
        </w:tc>
      </w:tr>
    </w:tbl>
    <w:p w14:paraId="6762725E" w14:textId="77777777" w:rsidR="009B3E58" w:rsidRDefault="00AE5DC3">
      <w:pPr>
        <w:keepNext/>
        <w:spacing w:before="200" w:after="40"/>
      </w:pPr>
      <w:r>
        <w:t xml:space="preserve">класс: </w:t>
      </w:r>
      <w:r>
        <w:rPr>
          <w:b/>
        </w:rPr>
        <w:t>UsersView</w:t>
      </w:r>
    </w:p>
    <w:p w14:paraId="46CA6E98" w14:textId="77777777" w:rsidR="009B3E58" w:rsidRDefault="00AE5DC3">
      <w:pPr>
        <w:keepNext/>
        <w:spacing w:after="80"/>
      </w:pPr>
      <w:r>
        <w:t>Раздел «Пользователи» (только администратор).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1942"/>
        <w:gridCol w:w="2038"/>
        <w:gridCol w:w="2098"/>
        <w:gridCol w:w="1949"/>
      </w:tblGrid>
      <w:tr w:rsidR="009B3E58" w14:paraId="126ECC6E" w14:textId="77777777">
        <w:trPr>
          <w:cantSplit/>
          <w:tblHeader/>
          <w:jc w:val="center"/>
        </w:trPr>
        <w:tc>
          <w:tcPr>
            <w:tcW w:w="1871" w:type="dxa"/>
          </w:tcPr>
          <w:p w14:paraId="5F018D04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Название метода</w:t>
            </w:r>
          </w:p>
        </w:tc>
        <w:tc>
          <w:tcPr>
            <w:tcW w:w="1531" w:type="dxa"/>
          </w:tcPr>
          <w:p w14:paraId="598BBD73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Тип метода</w:t>
            </w:r>
          </w:p>
        </w:tc>
        <w:tc>
          <w:tcPr>
            <w:tcW w:w="2098" w:type="dxa"/>
          </w:tcPr>
          <w:p w14:paraId="60EFCD4D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Входные параметры</w:t>
            </w:r>
          </w:p>
        </w:tc>
        <w:tc>
          <w:tcPr>
            <w:tcW w:w="2154" w:type="dxa"/>
          </w:tcPr>
          <w:p w14:paraId="6AA3EBB8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Выходные параметры</w:t>
            </w:r>
          </w:p>
        </w:tc>
        <w:tc>
          <w:tcPr>
            <w:tcW w:w="1984" w:type="dxa"/>
          </w:tcPr>
          <w:p w14:paraId="2D96EF80" w14:textId="77777777" w:rsidR="009B3E58" w:rsidRDefault="00AE5DC3">
            <w:pPr>
              <w:spacing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B3E58" w14:paraId="25EEC502" w14:textId="77777777">
        <w:trPr>
          <w:cantSplit/>
          <w:jc w:val="center"/>
        </w:trPr>
        <w:tc>
          <w:tcPr>
            <w:tcW w:w="1871" w:type="dxa"/>
          </w:tcPr>
          <w:p w14:paraId="3FA564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UsersView()</w:t>
            </w:r>
          </w:p>
        </w:tc>
        <w:tc>
          <w:tcPr>
            <w:tcW w:w="1531" w:type="dxa"/>
          </w:tcPr>
          <w:p w14:paraId="46FAAEF1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конструктор</w:t>
            </w:r>
          </w:p>
        </w:tc>
        <w:tc>
          <w:tcPr>
            <w:tcW w:w="2098" w:type="dxa"/>
          </w:tcPr>
          <w:p w14:paraId="1A1623F4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5E6DF74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Раздел</w:t>
            </w:r>
          </w:p>
        </w:tc>
        <w:tc>
          <w:tcPr>
            <w:tcW w:w="1984" w:type="dxa"/>
          </w:tcPr>
          <w:p w14:paraId="3BB4E62B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Построение раздела и загрузка пользователей</w:t>
            </w:r>
          </w:p>
        </w:tc>
      </w:tr>
      <w:tr w:rsidR="009B3E58" w14:paraId="3208FA58" w14:textId="77777777">
        <w:trPr>
          <w:cantSplit/>
          <w:jc w:val="center"/>
        </w:trPr>
        <w:tc>
          <w:tcPr>
            <w:tcW w:w="1871" w:type="dxa"/>
          </w:tcPr>
          <w:p w14:paraId="540898D8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load()</w:t>
            </w:r>
          </w:p>
        </w:tc>
        <w:tc>
          <w:tcPr>
            <w:tcW w:w="1531" w:type="dxa"/>
          </w:tcPr>
          <w:p w14:paraId="68DC7C5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6D9C238C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1A0CA64D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725495F0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Загрузка списка учётных записей</w:t>
            </w:r>
          </w:p>
        </w:tc>
      </w:tr>
      <w:tr w:rsidR="009B3E58" w14:paraId="13C731E4" w14:textId="77777777">
        <w:trPr>
          <w:cantSplit/>
          <w:jc w:val="center"/>
        </w:trPr>
        <w:tc>
          <w:tcPr>
            <w:tcW w:w="1871" w:type="dxa"/>
          </w:tcPr>
          <w:p w14:paraId="1D78DA03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userDialog()</w:t>
            </w:r>
          </w:p>
        </w:tc>
        <w:tc>
          <w:tcPr>
            <w:tcW w:w="1531" w:type="dxa"/>
          </w:tcPr>
          <w:p w14:paraId="405068F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Dialog&lt;ButtonType&gt;</w:t>
            </w:r>
          </w:p>
        </w:tc>
        <w:tc>
          <w:tcPr>
            <w:tcW w:w="2098" w:type="dxa"/>
          </w:tcPr>
          <w:p w14:paraId="67D8080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65B8B9C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Окно нового пользователя</w:t>
            </w:r>
          </w:p>
        </w:tc>
        <w:tc>
          <w:tcPr>
            <w:tcW w:w="1984" w:type="dxa"/>
          </w:tcPr>
          <w:p w14:paraId="7ABBDAD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Валидация ФИО и логина, добавление пользователя</w:t>
            </w:r>
          </w:p>
        </w:tc>
      </w:tr>
      <w:tr w:rsidR="009B3E58" w14:paraId="587AF9DA" w14:textId="77777777">
        <w:trPr>
          <w:cantSplit/>
          <w:jc w:val="center"/>
        </w:trPr>
        <w:tc>
          <w:tcPr>
            <w:tcW w:w="1871" w:type="dxa"/>
          </w:tcPr>
          <w:p w14:paraId="5BD1ABE7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unblock()</w:t>
            </w:r>
          </w:p>
        </w:tc>
        <w:tc>
          <w:tcPr>
            <w:tcW w:w="1531" w:type="dxa"/>
          </w:tcPr>
          <w:p w14:paraId="15BC9FFA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098" w:type="dxa"/>
          </w:tcPr>
          <w:p w14:paraId="0051F23F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</w:tcPr>
          <w:p w14:paraId="62C705BE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14:paraId="08344656" w14:textId="77777777" w:rsidR="009B3E58" w:rsidRDefault="00AE5DC3">
            <w:pPr>
              <w:spacing w:line="240" w:lineRule="auto"/>
            </w:pPr>
            <w:r>
              <w:rPr>
                <w:sz w:val="20"/>
              </w:rPr>
              <w:t>Разблокировка выделенного пользователя</w:t>
            </w:r>
          </w:p>
        </w:tc>
      </w:tr>
    </w:tbl>
    <w:p w14:paraId="00D00B46" w14:textId="77777777" w:rsidR="00AE5DC3" w:rsidRDefault="00AE5DC3"/>
    <w:sectPr w:rsidR="00AE5DC3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227B" w14:textId="77777777" w:rsidR="00AE5DC3" w:rsidRDefault="00AE5DC3">
      <w:pPr>
        <w:spacing w:line="240" w:lineRule="auto"/>
      </w:pPr>
      <w:r>
        <w:separator/>
      </w:r>
    </w:p>
  </w:endnote>
  <w:endnote w:type="continuationSeparator" w:id="0">
    <w:p w14:paraId="296D78DA" w14:textId="77777777" w:rsidR="00AE5DC3" w:rsidRDefault="00AE5D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573EB" w14:textId="77777777" w:rsidR="009B3E58" w:rsidRDefault="00AE5DC3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CE450" w14:textId="77777777" w:rsidR="00AE5DC3" w:rsidRDefault="00AE5DC3">
      <w:pPr>
        <w:spacing w:line="240" w:lineRule="auto"/>
      </w:pPr>
      <w:r>
        <w:separator/>
      </w:r>
    </w:p>
  </w:footnote>
  <w:footnote w:type="continuationSeparator" w:id="0">
    <w:p w14:paraId="343B4DA3" w14:textId="77777777" w:rsidR="00AE5DC3" w:rsidRDefault="00AE5D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934468">
    <w:abstractNumId w:val="8"/>
  </w:num>
  <w:num w:numId="2" w16cid:durableId="2014917314">
    <w:abstractNumId w:val="6"/>
  </w:num>
  <w:num w:numId="3" w16cid:durableId="1031877063">
    <w:abstractNumId w:val="5"/>
  </w:num>
  <w:num w:numId="4" w16cid:durableId="316691588">
    <w:abstractNumId w:val="4"/>
  </w:num>
  <w:num w:numId="5" w16cid:durableId="836577983">
    <w:abstractNumId w:val="7"/>
  </w:num>
  <w:num w:numId="6" w16cid:durableId="1844121417">
    <w:abstractNumId w:val="3"/>
  </w:num>
  <w:num w:numId="7" w16cid:durableId="517503235">
    <w:abstractNumId w:val="2"/>
  </w:num>
  <w:num w:numId="8" w16cid:durableId="1879851252">
    <w:abstractNumId w:val="1"/>
  </w:num>
  <w:num w:numId="9" w16cid:durableId="163914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5DE"/>
    <w:rsid w:val="009B3E58"/>
    <w:rsid w:val="00AA1D8D"/>
    <w:rsid w:val="00AE5DC3"/>
    <w:rsid w:val="00B47730"/>
    <w:rsid w:val="00CB0664"/>
    <w:rsid w:val="00CD4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358E6"/>
  <w14:defaultImageDpi w14:val="300"/>
  <w15:docId w15:val="{69355430-6E2F-42C2-A047-98CE5E4E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 w:line="360" w:lineRule="auto"/>
      <w:ind w:firstLine="709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outlineLvl w:val="1"/>
    </w:pPr>
    <w:rPr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240" w:line="240" w:lineRule="auto"/>
      <w:jc w:val="center"/>
    </w:pPr>
    <w:rPr>
      <w:bCs/>
      <w:color w:val="00000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1731</Words>
  <Characters>11774</Characters>
  <Application>Microsoft Office Word</Application>
  <DocSecurity>0</DocSecurity>
  <Lines>1005</Lines>
  <Paragraphs>631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программное приложение</dc:title>
  <dc:subject/>
  <dc:creator>Варнаков Степан Максимович</dc:creator>
  <cp:keywords/>
  <dc:description/>
  <cp:lastModifiedBy>Степан Варнаков</cp:lastModifiedBy>
  <cp:revision>4</cp:revision>
  <dcterms:created xsi:type="dcterms:W3CDTF">2026-10-30T20:15:00Z</dcterms:created>
  <dcterms:modified xsi:type="dcterms:W3CDTF">2026-10-30T22:34:00Z</dcterms:modified>
  <cp:category/>
</cp:coreProperties>
</file>