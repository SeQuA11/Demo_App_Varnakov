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E7349" w14:textId="77777777" w:rsidR="002175C3" w:rsidRDefault="00E52D54">
      <w:pPr>
        <w:ind w:firstLine="0"/>
        <w:jc w:val="center"/>
      </w:pPr>
      <w:r>
        <w:t>Информационная система управления гостиницей</w:t>
      </w:r>
    </w:p>
    <w:p w14:paraId="2899ACB6" w14:textId="77777777" w:rsidR="002175C3" w:rsidRDefault="002175C3">
      <w:pPr>
        <w:ind w:firstLine="0"/>
      </w:pPr>
    </w:p>
    <w:p w14:paraId="2A8378E4" w14:textId="77777777" w:rsidR="002175C3" w:rsidRDefault="002175C3">
      <w:pPr>
        <w:ind w:firstLine="0"/>
      </w:pPr>
    </w:p>
    <w:p w14:paraId="10C19434" w14:textId="77777777" w:rsidR="002175C3" w:rsidRDefault="002175C3">
      <w:pPr>
        <w:ind w:firstLine="0"/>
      </w:pPr>
    </w:p>
    <w:p w14:paraId="6D5F4C68" w14:textId="77777777" w:rsidR="002175C3" w:rsidRDefault="002175C3">
      <w:pPr>
        <w:ind w:firstLine="0"/>
      </w:pPr>
    </w:p>
    <w:p w14:paraId="7C03107D" w14:textId="77777777" w:rsidR="002175C3" w:rsidRDefault="002175C3">
      <w:pPr>
        <w:ind w:firstLine="0"/>
      </w:pPr>
    </w:p>
    <w:p w14:paraId="1C9C7C08" w14:textId="77777777" w:rsidR="002175C3" w:rsidRDefault="002175C3">
      <w:pPr>
        <w:ind w:firstLine="0"/>
      </w:pPr>
    </w:p>
    <w:p w14:paraId="3A4EF2AF" w14:textId="77777777" w:rsidR="002175C3" w:rsidRDefault="002175C3">
      <w:pPr>
        <w:ind w:firstLine="0"/>
      </w:pPr>
    </w:p>
    <w:p w14:paraId="01C0EAC3" w14:textId="77777777" w:rsidR="002175C3" w:rsidRDefault="00E52D54">
      <w:pPr>
        <w:ind w:firstLine="0"/>
        <w:jc w:val="center"/>
      </w:pPr>
      <w:r>
        <w:rPr>
          <w:b/>
          <w:sz w:val="56"/>
        </w:rPr>
        <w:t>ГОСТИНИЦА</w:t>
      </w:r>
    </w:p>
    <w:p w14:paraId="60FADD61" w14:textId="77777777" w:rsidR="002175C3" w:rsidRDefault="002175C3">
      <w:pPr>
        <w:ind w:firstLine="0"/>
      </w:pPr>
    </w:p>
    <w:p w14:paraId="130BC855" w14:textId="77777777" w:rsidR="002175C3" w:rsidRDefault="00E52D54">
      <w:pPr>
        <w:ind w:firstLine="0"/>
        <w:jc w:val="center"/>
      </w:pPr>
      <w:r>
        <w:rPr>
          <w:b/>
          <w:sz w:val="40"/>
        </w:rPr>
        <w:t>Руководство пользователя</w:t>
      </w:r>
    </w:p>
    <w:p w14:paraId="4611132F" w14:textId="77777777" w:rsidR="002175C3" w:rsidRDefault="002175C3">
      <w:pPr>
        <w:ind w:firstLine="0"/>
      </w:pPr>
    </w:p>
    <w:p w14:paraId="1819D5A8" w14:textId="77777777" w:rsidR="002175C3" w:rsidRDefault="00E52D54">
      <w:pPr>
        <w:ind w:firstLine="0"/>
        <w:jc w:val="center"/>
      </w:pPr>
      <w:r>
        <w:t>Настольное приложение для сотрудников гостиницы: номерной фонд, бронирование, заселение и выезд гостей, учётные записи</w:t>
      </w:r>
    </w:p>
    <w:p w14:paraId="322650DE" w14:textId="77777777" w:rsidR="002175C3" w:rsidRDefault="002175C3">
      <w:pPr>
        <w:ind w:firstLine="0"/>
      </w:pPr>
    </w:p>
    <w:p w14:paraId="02F92F64" w14:textId="77777777" w:rsidR="002175C3" w:rsidRDefault="002175C3">
      <w:pPr>
        <w:ind w:firstLine="0"/>
      </w:pPr>
    </w:p>
    <w:p w14:paraId="2C9BC188" w14:textId="77777777" w:rsidR="002175C3" w:rsidRDefault="002175C3">
      <w:pPr>
        <w:ind w:firstLine="0"/>
      </w:pPr>
    </w:p>
    <w:p w14:paraId="6E5C4CB5" w14:textId="77777777" w:rsidR="002175C3" w:rsidRDefault="002175C3">
      <w:pPr>
        <w:ind w:firstLine="0"/>
      </w:pPr>
    </w:p>
    <w:p w14:paraId="65F7A57A" w14:textId="77777777" w:rsidR="002175C3" w:rsidRDefault="002175C3">
      <w:pPr>
        <w:ind w:firstLine="0"/>
      </w:pPr>
    </w:p>
    <w:p w14:paraId="68941E8C" w14:textId="77777777" w:rsidR="002175C3" w:rsidRDefault="002175C3">
      <w:pPr>
        <w:ind w:firstLine="0"/>
      </w:pPr>
    </w:p>
    <w:p w14:paraId="1564C9E9" w14:textId="77777777" w:rsidR="002175C3" w:rsidRDefault="002175C3">
      <w:pPr>
        <w:ind w:firstLine="0"/>
      </w:pPr>
    </w:p>
    <w:p w14:paraId="56A2BC72" w14:textId="77777777" w:rsidR="002175C3" w:rsidRDefault="002175C3">
      <w:pPr>
        <w:ind w:firstLine="0"/>
      </w:pPr>
    </w:p>
    <w:p w14:paraId="3C244239" w14:textId="77777777" w:rsidR="002175C3" w:rsidRDefault="002175C3">
      <w:pPr>
        <w:ind w:firstLine="0"/>
      </w:pPr>
    </w:p>
    <w:p w14:paraId="560D5242" w14:textId="77777777" w:rsidR="002175C3" w:rsidRDefault="00E52D54">
      <w:pPr>
        <w:ind w:firstLine="0"/>
        <w:jc w:val="right"/>
      </w:pPr>
      <w:r>
        <w:t>Разработчик: Варнаков Степан Максимович, группа 4-1 ИС</w:t>
      </w:r>
    </w:p>
    <w:p w14:paraId="581987BD" w14:textId="77777777" w:rsidR="002175C3" w:rsidRDefault="002175C3">
      <w:pPr>
        <w:ind w:firstLine="0"/>
      </w:pPr>
    </w:p>
    <w:p w14:paraId="66794EBA" w14:textId="77777777" w:rsidR="002175C3" w:rsidRDefault="002175C3">
      <w:pPr>
        <w:ind w:firstLine="0"/>
      </w:pPr>
    </w:p>
    <w:p w14:paraId="56CE1314" w14:textId="77777777" w:rsidR="002175C3" w:rsidRDefault="002175C3">
      <w:pPr>
        <w:ind w:firstLine="0"/>
      </w:pPr>
    </w:p>
    <w:p w14:paraId="3ABEDA7B" w14:textId="77777777" w:rsidR="002175C3" w:rsidRDefault="00E52D54">
      <w:pPr>
        <w:ind w:firstLine="0"/>
        <w:jc w:val="center"/>
      </w:pPr>
      <w:r>
        <w:t>2026</w:t>
      </w:r>
    </w:p>
    <w:p w14:paraId="46D06FF5" w14:textId="77777777" w:rsidR="002175C3" w:rsidRDefault="00E52D54">
      <w:pPr>
        <w:pStyle w:val="1"/>
      </w:pPr>
      <w:bookmarkStart w:id="0" w:name="glossary"/>
      <w:r>
        <w:lastRenderedPageBreak/>
        <w:t>Глоссарий</w:t>
      </w:r>
      <w:bookmarkEnd w:id="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2175C3" w14:paraId="0B6223A1" w14:textId="77777777">
        <w:trPr>
          <w:tblHeader/>
          <w:jc w:val="center"/>
        </w:trPr>
        <w:tc>
          <w:tcPr>
            <w:tcW w:w="2551" w:type="dxa"/>
          </w:tcPr>
          <w:p w14:paraId="4563EA96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6803" w:type="dxa"/>
          </w:tcPr>
          <w:p w14:paraId="252B5B81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Определение</w:t>
            </w:r>
          </w:p>
        </w:tc>
      </w:tr>
      <w:tr w:rsidR="002175C3" w14:paraId="1EEC098E" w14:textId="77777777">
        <w:trPr>
          <w:jc w:val="center"/>
        </w:trPr>
        <w:tc>
          <w:tcPr>
            <w:tcW w:w="2551" w:type="dxa"/>
          </w:tcPr>
          <w:p w14:paraId="4EFDA111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Авторизация</w:t>
            </w:r>
          </w:p>
        </w:tc>
        <w:tc>
          <w:tcPr>
            <w:tcW w:w="6803" w:type="dxa"/>
          </w:tcPr>
          <w:p w14:paraId="7318F140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логина и пароля при входе. После успешной авторизации открывается главное окно с разделами, доступными типу пользователя</w:t>
            </w:r>
          </w:p>
        </w:tc>
      </w:tr>
      <w:tr w:rsidR="002175C3" w14:paraId="48DC1913" w14:textId="77777777">
        <w:trPr>
          <w:jc w:val="center"/>
        </w:trPr>
        <w:tc>
          <w:tcPr>
            <w:tcW w:w="2551" w:type="dxa"/>
          </w:tcPr>
          <w:p w14:paraId="6037563D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Регистрация</w:t>
            </w:r>
          </w:p>
        </w:tc>
        <w:tc>
          <w:tcPr>
            <w:tcW w:w="6803" w:type="dxa"/>
          </w:tcPr>
          <w:p w14:paraId="45F45134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администратором учётной записи нового сотрудника: ФИО, логин, пароль и тип пользователя</w:t>
            </w:r>
          </w:p>
        </w:tc>
      </w:tr>
      <w:tr w:rsidR="002175C3" w14:paraId="54AB601F" w14:textId="77777777">
        <w:trPr>
          <w:jc w:val="center"/>
        </w:trPr>
        <w:tc>
          <w:tcPr>
            <w:tcW w:w="2551" w:type="dxa"/>
          </w:tcPr>
          <w:p w14:paraId="3EBAB7EF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Учётная запись</w:t>
            </w:r>
          </w:p>
        </w:tc>
        <w:tc>
          <w:tcPr>
            <w:tcW w:w="6803" w:type="dxa"/>
          </w:tcPr>
          <w:p w14:paraId="1C2F10FC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Данные сотрудника для входа в систему: логин, пароль, тип пользователя, состояние</w:t>
            </w:r>
          </w:p>
        </w:tc>
      </w:tr>
      <w:tr w:rsidR="002175C3" w14:paraId="6FD142A4" w14:textId="77777777">
        <w:trPr>
          <w:jc w:val="center"/>
        </w:trPr>
        <w:tc>
          <w:tcPr>
            <w:tcW w:w="2551" w:type="dxa"/>
          </w:tcPr>
          <w:p w14:paraId="4D937787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Тип пользователя (роль)</w:t>
            </w:r>
          </w:p>
        </w:tc>
        <w:tc>
          <w:tcPr>
            <w:tcW w:w="6803" w:type="dxa"/>
          </w:tcPr>
          <w:p w14:paraId="2D5D4FF5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Набор прав сотрудника. «Администратор» работает со всеми разделами и управляет учётными записями, «Пользователь» — с номерным фондом и бронированиями</w:t>
            </w:r>
          </w:p>
        </w:tc>
      </w:tr>
      <w:tr w:rsidR="002175C3" w14:paraId="588D0B51" w14:textId="77777777">
        <w:trPr>
          <w:jc w:val="center"/>
        </w:trPr>
        <w:tc>
          <w:tcPr>
            <w:tcW w:w="2551" w:type="dxa"/>
          </w:tcPr>
          <w:p w14:paraId="49F68936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Блокировка</w:t>
            </w:r>
          </w:p>
        </w:tc>
        <w:tc>
          <w:tcPr>
            <w:tcW w:w="6803" w:type="dxa"/>
          </w:tcPr>
          <w:p w14:paraId="11FAAB5F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Запрет входа в систему. Наступает после трёх неверных паролей подряд или если сотрудник не входил больше месяца; снимается администратором</w:t>
            </w:r>
          </w:p>
        </w:tc>
      </w:tr>
      <w:tr w:rsidR="002175C3" w14:paraId="598FD49B" w14:textId="77777777">
        <w:trPr>
          <w:jc w:val="center"/>
        </w:trPr>
        <w:tc>
          <w:tcPr>
            <w:tcW w:w="2551" w:type="dxa"/>
          </w:tcPr>
          <w:p w14:paraId="35F7F7EB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API</w:t>
            </w:r>
          </w:p>
        </w:tc>
        <w:tc>
          <w:tcPr>
            <w:tcW w:w="6803" w:type="dxa"/>
          </w:tcPr>
          <w:p w14:paraId="04EED5E1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Программный интерфейс сервера. Приложение получает и сохраняет данные через API, API работает с базой данных</w:t>
            </w:r>
          </w:p>
        </w:tc>
      </w:tr>
      <w:tr w:rsidR="002175C3" w14:paraId="443F4776" w14:textId="77777777">
        <w:trPr>
          <w:jc w:val="center"/>
        </w:trPr>
        <w:tc>
          <w:tcPr>
            <w:tcW w:w="2551" w:type="dxa"/>
          </w:tcPr>
          <w:p w14:paraId="7DDC1D2A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Токен</w:t>
            </w:r>
          </w:p>
        </w:tc>
        <w:tc>
          <w:tcPr>
            <w:tcW w:w="6803" w:type="dxa"/>
          </w:tcPr>
          <w:p w14:paraId="0057D2D1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Временный ключ, который сервер выдаёт при входе; действует до выхода из системы</w:t>
            </w:r>
          </w:p>
        </w:tc>
      </w:tr>
      <w:tr w:rsidR="002175C3" w14:paraId="0BE5F24B" w14:textId="77777777">
        <w:trPr>
          <w:jc w:val="center"/>
        </w:trPr>
        <w:tc>
          <w:tcPr>
            <w:tcW w:w="2551" w:type="dxa"/>
          </w:tcPr>
          <w:p w14:paraId="4AA541CD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Валидация</w:t>
            </w:r>
          </w:p>
        </w:tc>
        <w:tc>
          <w:tcPr>
            <w:tcW w:w="6803" w:type="dxa"/>
          </w:tcPr>
          <w:p w14:paraId="40DA25B9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введённых данных до сохранения: заполнены ли обязательные поля, допустимы ли символы, корректны ли даты и суммы</w:t>
            </w:r>
          </w:p>
        </w:tc>
      </w:tr>
      <w:tr w:rsidR="002175C3" w14:paraId="1D126FC8" w14:textId="77777777">
        <w:trPr>
          <w:jc w:val="center"/>
        </w:trPr>
        <w:tc>
          <w:tcPr>
            <w:tcW w:w="2551" w:type="dxa"/>
          </w:tcPr>
          <w:p w14:paraId="0F8CD0AF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Номерной фонд</w:t>
            </w:r>
          </w:p>
        </w:tc>
        <w:tc>
          <w:tcPr>
            <w:tcW w:w="6803" w:type="dxa"/>
          </w:tcPr>
          <w:p w14:paraId="282E8E36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номера гостиницы с этажом, категорией, классом комфорта и статусом</w:t>
            </w:r>
          </w:p>
        </w:tc>
      </w:tr>
      <w:tr w:rsidR="002175C3" w14:paraId="709948CF" w14:textId="77777777">
        <w:trPr>
          <w:jc w:val="center"/>
        </w:trPr>
        <w:tc>
          <w:tcPr>
            <w:tcW w:w="2551" w:type="dxa"/>
          </w:tcPr>
          <w:p w14:paraId="67570E0A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Статус номера</w:t>
            </w:r>
          </w:p>
        </w:tc>
        <w:tc>
          <w:tcPr>
            <w:tcW w:w="6803" w:type="dxa"/>
          </w:tcPr>
          <w:p w14:paraId="11C2934A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Состояние номера: «Чистый», «Занят», «Грязный», «Назначен к уборке»</w:t>
            </w:r>
          </w:p>
        </w:tc>
      </w:tr>
      <w:tr w:rsidR="002175C3" w14:paraId="3EE001BC" w14:textId="77777777">
        <w:trPr>
          <w:jc w:val="center"/>
        </w:trPr>
        <w:tc>
          <w:tcPr>
            <w:tcW w:w="2551" w:type="dxa"/>
          </w:tcPr>
          <w:p w14:paraId="438B1F9D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Бронь</w:t>
            </w:r>
          </w:p>
        </w:tc>
        <w:tc>
          <w:tcPr>
            <w:tcW w:w="6803" w:type="dxa"/>
          </w:tcPr>
          <w:p w14:paraId="4B48B1F6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Запись о том, что номер закреплён за гостем на период с даты заезда по дату выезда</w:t>
            </w:r>
          </w:p>
        </w:tc>
      </w:tr>
      <w:tr w:rsidR="002175C3" w14:paraId="1AAF61F2" w14:textId="77777777">
        <w:trPr>
          <w:jc w:val="center"/>
        </w:trPr>
        <w:tc>
          <w:tcPr>
            <w:tcW w:w="2551" w:type="dxa"/>
          </w:tcPr>
          <w:p w14:paraId="32AF5B32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Заселение</w:t>
            </w:r>
          </w:p>
        </w:tc>
        <w:tc>
          <w:tcPr>
            <w:tcW w:w="6803" w:type="dxa"/>
          </w:tcPr>
          <w:p w14:paraId="0C4A5519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Оформление заезда гостя по брони: номер получает статус «Занят», выдаётся карта доступа</w:t>
            </w:r>
          </w:p>
        </w:tc>
      </w:tr>
      <w:tr w:rsidR="002175C3" w14:paraId="60FABC53" w14:textId="77777777">
        <w:trPr>
          <w:jc w:val="center"/>
        </w:trPr>
        <w:tc>
          <w:tcPr>
            <w:tcW w:w="2551" w:type="dxa"/>
          </w:tcPr>
          <w:p w14:paraId="554D4DCA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Выезд</w:t>
            </w:r>
          </w:p>
        </w:tc>
        <w:tc>
          <w:tcPr>
            <w:tcW w:w="6803" w:type="dxa"/>
          </w:tcPr>
          <w:p w14:paraId="11AE2629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Оформление отъезда гостя: карта блокируется, номер получает статус «Грязный»</w:t>
            </w:r>
          </w:p>
        </w:tc>
      </w:tr>
      <w:tr w:rsidR="002175C3" w14:paraId="67B17EDD" w14:textId="77777777">
        <w:trPr>
          <w:jc w:val="center"/>
        </w:trPr>
        <w:tc>
          <w:tcPr>
            <w:tcW w:w="2551" w:type="dxa"/>
          </w:tcPr>
          <w:p w14:paraId="0E17964B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Карта доступа</w:t>
            </w:r>
          </w:p>
        </w:tc>
        <w:tc>
          <w:tcPr>
            <w:tcW w:w="6803" w:type="dxa"/>
          </w:tcPr>
          <w:p w14:paraId="39ED826E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Электронный ключ от номера. Активируется при заселении, блокируется при выезде или в 12:00 в день выезда</w:t>
            </w:r>
          </w:p>
        </w:tc>
      </w:tr>
    </w:tbl>
    <w:p w14:paraId="1F5CDA60" w14:textId="77777777" w:rsidR="002175C3" w:rsidRDefault="00E52D54">
      <w:pPr>
        <w:pStyle w:val="1"/>
      </w:pPr>
      <w:r>
        <w:lastRenderedPageBreak/>
        <w:t>1 Общие сведения</w:t>
      </w:r>
    </w:p>
    <w:p w14:paraId="4832528A" w14:textId="77777777" w:rsidR="002175C3" w:rsidRDefault="00E52D54">
      <w:pPr>
        <w:pStyle w:val="21"/>
      </w:pPr>
      <w:r>
        <w:t>1.1 Назначение системы</w:t>
      </w:r>
    </w:p>
    <w:p w14:paraId="4D9564C7" w14:textId="77777777" w:rsidR="002175C3" w:rsidRDefault="00E52D54">
      <w:r>
        <w:t>Информационная система «Гостиница» предназначена для сотрудников гостиницы и работает на персональных компьютерах в офисе. Система ведёт номерной фонд и статусы номеров, бронирования, заселение и выезд гостей, приём оплаты, а также учётные записи сотрудников.</w:t>
      </w:r>
    </w:p>
    <w:p w14:paraId="77480EAA" w14:textId="77777777" w:rsidR="002175C3" w:rsidRDefault="00E52D54">
      <w:r>
        <w:t>Система состоит из двух частей: сервера API, который хранит данные в базе данных PostgreSQL, и настольного приложения, с которым работает сотрудник. Все действия в приложении сразу сохраняются на сервере, поэтому несколько сотрудников видят одни и те же данные.</w:t>
      </w:r>
    </w:p>
    <w:p w14:paraId="226790F0" w14:textId="77777777" w:rsidR="002175C3" w:rsidRDefault="00E52D54">
      <w:pPr>
        <w:pStyle w:val="21"/>
      </w:pPr>
      <w:r>
        <w:t>1.2 Пользователи системы</w:t>
      </w:r>
    </w:p>
    <w:p w14:paraId="7A30005B" w14:textId="77777777" w:rsidR="002175C3" w:rsidRDefault="00E52D54">
      <w:r>
        <w:t>В системе два типа пользователей:</w:t>
      </w:r>
    </w:p>
    <w:p w14:paraId="1E8A939A" w14:textId="77777777" w:rsidR="002175C3" w:rsidRDefault="00E52D54">
      <w:pPr>
        <w:ind w:left="1049" w:hanging="340"/>
      </w:pPr>
      <w:r>
        <w:t xml:space="preserve">– </w:t>
      </w:r>
      <w:r>
        <w:rPr>
          <w:b/>
        </w:rPr>
        <w:t>Администратор</w:t>
      </w:r>
      <w:r>
        <w:t xml:space="preserve"> — полный доступ: номерной фонд, бронирования, раздел «Пользователи» (добавление сотрудников и снятие блокировки);</w:t>
      </w:r>
    </w:p>
    <w:p w14:paraId="454D4E31" w14:textId="77777777" w:rsidR="002175C3" w:rsidRDefault="00E52D54">
      <w:pPr>
        <w:ind w:left="1049" w:hanging="340"/>
      </w:pPr>
      <w:r>
        <w:t xml:space="preserve">– </w:t>
      </w:r>
      <w:r>
        <w:rPr>
          <w:b/>
        </w:rPr>
        <w:t>Пользователь</w:t>
      </w:r>
      <w:r>
        <w:t xml:space="preserve"> — номерной фонд и бронирования: смена статусов номеров, бронирование, заселение, оплата и выезд гостей.</w:t>
      </w:r>
    </w:p>
    <w:p w14:paraId="41BD8013" w14:textId="77777777" w:rsidR="002175C3" w:rsidRDefault="00E52D54">
      <w:pPr>
        <w:pStyle w:val="21"/>
      </w:pPr>
      <w:r>
        <w:t>1.3 Подготовка к работе</w:t>
      </w:r>
    </w:p>
    <w:p w14:paraId="1DE71D50" w14:textId="77777777" w:rsidR="002175C3" w:rsidRDefault="00E52D54">
      <w:r>
        <w:t>Перед началом работы должны быть запущены сервер базы данных PostgreSQL с базой booking_41_varnakov и сервер API (проект 1_Api). Приложение запускается конфигурацией Launcher проекта 2_Client. При первом запуске в системе есть одна учётная запись администратора: логин admin, пароль admin. При первом входе пароль нужно сменить (раздел 3.2).</w:t>
      </w:r>
    </w:p>
    <w:p w14:paraId="465C59AF" w14:textId="77777777" w:rsidR="002175C3" w:rsidRDefault="00E52D54">
      <w:r>
        <w:t>Если сервер API не запущен, при входе появится сообщение «Сервер API недоступен». В этом случае обратитесь в службу поддержки (последняя страница руководства).</w:t>
      </w:r>
    </w:p>
    <w:p w14:paraId="5FE95D52" w14:textId="77777777" w:rsidR="002175C3" w:rsidRDefault="00E52D54">
      <w:pPr>
        <w:pStyle w:val="1"/>
      </w:pPr>
      <w:r>
        <w:lastRenderedPageBreak/>
        <w:t>2 Функции системы</w:t>
      </w:r>
    </w:p>
    <w:p w14:paraId="16AE0F53" w14:textId="77777777" w:rsidR="002175C3" w:rsidRDefault="00E52D54">
      <w:r>
        <w:t>Ниже перечислены все функции приложения. Каждый пункт — ссылка на страницу с описанием функции (в Word переход выполняется щелчком с нажатой клавишей Ctrl).</w:t>
      </w:r>
    </w:p>
    <w:p w14:paraId="2E8E9249" w14:textId="0FDA427F" w:rsidR="002175C3" w:rsidRDefault="00E52D54">
      <w:pPr>
        <w:tabs>
          <w:tab w:val="right" w:leader="dot" w:pos="9354"/>
        </w:tabs>
        <w:ind w:left="425" w:hanging="425"/>
        <w:jc w:val="left"/>
      </w:pPr>
      <w:r>
        <w:t>1. </w:t>
      </w:r>
      <w:hyperlink w:anchor="f_login" w:history="1">
        <w:r>
          <w:rPr>
            <w:color w:val="0563C1"/>
            <w:u w:val="single"/>
          </w:rPr>
          <w:t>Вход в систему</w:t>
        </w:r>
      </w:hyperlink>
      <w:r>
        <w:tab/>
      </w:r>
      <w:r>
        <w:fldChar w:fldCharType="begin"/>
      </w:r>
      <w:r>
        <w:instrText xml:space="preserve"> PAGEREF f_login \h </w:instrText>
      </w:r>
      <w:r>
        <w:fldChar w:fldCharType="separate"/>
      </w:r>
      <w:r w:rsidR="00ED1C89">
        <w:rPr>
          <w:noProof/>
        </w:rPr>
        <w:t>5</w:t>
      </w:r>
      <w:r>
        <w:fldChar w:fldCharType="end"/>
      </w:r>
    </w:p>
    <w:p w14:paraId="2E8EB7AA" w14:textId="7D48E7EE" w:rsidR="002175C3" w:rsidRDefault="00E52D54">
      <w:pPr>
        <w:tabs>
          <w:tab w:val="right" w:leader="dot" w:pos="9354"/>
        </w:tabs>
        <w:ind w:left="425" w:hanging="425"/>
        <w:jc w:val="left"/>
      </w:pPr>
      <w:r>
        <w:t>2. </w:t>
      </w:r>
      <w:hyperlink w:anchor="f_first" w:history="1">
        <w:r>
          <w:rPr>
            <w:color w:val="0563C1"/>
            <w:u w:val="single"/>
          </w:rPr>
          <w:t>Смена пароля при первом входе</w:t>
        </w:r>
      </w:hyperlink>
      <w:r>
        <w:tab/>
      </w:r>
      <w:r>
        <w:fldChar w:fldCharType="begin"/>
      </w:r>
      <w:r>
        <w:instrText xml:space="preserve"> PAGEREF f_first \h </w:instrText>
      </w:r>
      <w:r>
        <w:fldChar w:fldCharType="separate"/>
      </w:r>
      <w:r w:rsidR="00ED1C89">
        <w:rPr>
          <w:noProof/>
        </w:rPr>
        <w:t>6</w:t>
      </w:r>
      <w:r>
        <w:fldChar w:fldCharType="end"/>
      </w:r>
    </w:p>
    <w:p w14:paraId="3428B0A0" w14:textId="3DB8F970" w:rsidR="002175C3" w:rsidRDefault="00E52D54">
      <w:pPr>
        <w:tabs>
          <w:tab w:val="right" w:leader="dot" w:pos="9354"/>
        </w:tabs>
        <w:ind w:left="425" w:hanging="425"/>
        <w:jc w:val="left"/>
      </w:pPr>
      <w:r>
        <w:t>3. </w:t>
      </w:r>
      <w:hyperlink w:anchor="f_block" w:history="1">
        <w:r>
          <w:rPr>
            <w:color w:val="0563C1"/>
            <w:u w:val="single"/>
          </w:rPr>
          <w:t>Блокировка учётной записи</w:t>
        </w:r>
      </w:hyperlink>
      <w:r>
        <w:tab/>
      </w:r>
      <w:r>
        <w:fldChar w:fldCharType="begin"/>
      </w:r>
      <w:r>
        <w:instrText xml:space="preserve"> PAGEREF f_block \h </w:instrText>
      </w:r>
      <w:r>
        <w:fldChar w:fldCharType="separate"/>
      </w:r>
      <w:r w:rsidR="00ED1C89">
        <w:rPr>
          <w:noProof/>
        </w:rPr>
        <w:t>7</w:t>
      </w:r>
      <w:r>
        <w:fldChar w:fldCharType="end"/>
      </w:r>
    </w:p>
    <w:p w14:paraId="180CC8FD" w14:textId="2782ED68" w:rsidR="002175C3" w:rsidRDefault="00E52D54">
      <w:pPr>
        <w:tabs>
          <w:tab w:val="right" w:leader="dot" w:pos="9354"/>
        </w:tabs>
        <w:ind w:left="425" w:hanging="425"/>
        <w:jc w:val="left"/>
      </w:pPr>
      <w:r>
        <w:t>4. </w:t>
      </w:r>
      <w:hyperlink w:anchor="f_main" w:history="1">
        <w:r>
          <w:rPr>
            <w:color w:val="0563C1"/>
            <w:u w:val="single"/>
          </w:rPr>
          <w:t>Главное окно и разделы меню</w:t>
        </w:r>
      </w:hyperlink>
      <w:r>
        <w:tab/>
      </w:r>
      <w:r>
        <w:fldChar w:fldCharType="begin"/>
      </w:r>
      <w:r>
        <w:instrText xml:space="preserve"> PAGEREF f_main \h </w:instrText>
      </w:r>
      <w:r>
        <w:fldChar w:fldCharType="separate"/>
      </w:r>
      <w:r w:rsidR="00ED1C89">
        <w:rPr>
          <w:noProof/>
        </w:rPr>
        <w:t>8</w:t>
      </w:r>
      <w:r>
        <w:fldChar w:fldCharType="end"/>
      </w:r>
    </w:p>
    <w:p w14:paraId="3D8743BD" w14:textId="2D1A200F" w:rsidR="002175C3" w:rsidRDefault="00E52D54">
      <w:pPr>
        <w:tabs>
          <w:tab w:val="right" w:leader="dot" w:pos="9354"/>
        </w:tabs>
        <w:ind w:left="425" w:hanging="425"/>
        <w:jc w:val="left"/>
      </w:pPr>
      <w:r>
        <w:t>5. </w:t>
      </w:r>
      <w:hyperlink w:anchor="f_rooms" w:history="1">
        <w:r>
          <w:rPr>
            <w:color w:val="0563C1"/>
            <w:u w:val="single"/>
          </w:rPr>
          <w:t>Просмотр номерного фонда</w:t>
        </w:r>
      </w:hyperlink>
      <w:r>
        <w:tab/>
      </w:r>
      <w:r>
        <w:fldChar w:fldCharType="begin"/>
      </w:r>
      <w:r>
        <w:instrText xml:space="preserve"> PAGEREF f_rooms \h </w:instrText>
      </w:r>
      <w:r>
        <w:fldChar w:fldCharType="separate"/>
      </w:r>
      <w:r w:rsidR="00ED1C89">
        <w:rPr>
          <w:noProof/>
        </w:rPr>
        <w:t>10</w:t>
      </w:r>
      <w:r>
        <w:fldChar w:fldCharType="end"/>
      </w:r>
    </w:p>
    <w:p w14:paraId="093E7B7C" w14:textId="3D4E0182" w:rsidR="002175C3" w:rsidRDefault="00E52D54">
      <w:pPr>
        <w:tabs>
          <w:tab w:val="right" w:leader="dot" w:pos="9354"/>
        </w:tabs>
        <w:ind w:left="425" w:hanging="425"/>
        <w:jc w:val="left"/>
      </w:pPr>
      <w:r>
        <w:t>6. </w:t>
      </w:r>
      <w:hyperlink w:anchor="f_filter" w:history="1">
        <w:r>
          <w:rPr>
            <w:color w:val="0563C1"/>
            <w:u w:val="single"/>
          </w:rPr>
          <w:t>Фильтрация номеров по этажу и статусу</w:t>
        </w:r>
      </w:hyperlink>
      <w:r>
        <w:tab/>
      </w:r>
      <w:r>
        <w:fldChar w:fldCharType="begin"/>
      </w:r>
      <w:r>
        <w:instrText xml:space="preserve"> PAGEREF f_filter \h </w:instrText>
      </w:r>
      <w:r>
        <w:fldChar w:fldCharType="separate"/>
      </w:r>
      <w:r w:rsidR="00ED1C89">
        <w:rPr>
          <w:noProof/>
        </w:rPr>
        <w:t>10</w:t>
      </w:r>
      <w:r>
        <w:fldChar w:fldCharType="end"/>
      </w:r>
    </w:p>
    <w:p w14:paraId="3D140503" w14:textId="398D91AD" w:rsidR="002175C3" w:rsidRDefault="00E52D54">
      <w:pPr>
        <w:tabs>
          <w:tab w:val="right" w:leader="dot" w:pos="9354"/>
        </w:tabs>
        <w:ind w:left="425" w:hanging="425"/>
        <w:jc w:val="left"/>
      </w:pPr>
      <w:r>
        <w:t>7. </w:t>
      </w:r>
      <w:hyperlink w:anchor="f_status" w:history="1">
        <w:r>
          <w:rPr>
            <w:color w:val="0563C1"/>
            <w:u w:val="single"/>
          </w:rPr>
          <w:t>Изменение статуса номера</w:t>
        </w:r>
      </w:hyperlink>
      <w:r>
        <w:tab/>
      </w:r>
      <w:r>
        <w:fldChar w:fldCharType="begin"/>
      </w:r>
      <w:r>
        <w:instrText xml:space="preserve"> PAGEREF f_status \h </w:instrText>
      </w:r>
      <w:r>
        <w:fldChar w:fldCharType="separate"/>
      </w:r>
      <w:r w:rsidR="00ED1C89">
        <w:rPr>
          <w:noProof/>
        </w:rPr>
        <w:t>11</w:t>
      </w:r>
      <w:r>
        <w:fldChar w:fldCharType="end"/>
      </w:r>
    </w:p>
    <w:p w14:paraId="44110A13" w14:textId="1DBAEE44" w:rsidR="002175C3" w:rsidRDefault="00E52D54">
      <w:pPr>
        <w:tabs>
          <w:tab w:val="right" w:leader="dot" w:pos="9354"/>
        </w:tabs>
        <w:ind w:left="425" w:hanging="425"/>
        <w:jc w:val="left"/>
      </w:pPr>
      <w:r>
        <w:t>8. </w:t>
      </w:r>
      <w:hyperlink w:anchor="f_search" w:history="1">
        <w:r>
          <w:rPr>
            <w:color w:val="0563C1"/>
            <w:u w:val="single"/>
          </w:rPr>
          <w:t>Поиск бронирования по фамилии гостя</w:t>
        </w:r>
      </w:hyperlink>
      <w:r>
        <w:tab/>
      </w:r>
      <w:r>
        <w:fldChar w:fldCharType="begin"/>
      </w:r>
      <w:r>
        <w:instrText xml:space="preserve"> PAGEREF f_search \h </w:instrText>
      </w:r>
      <w:r>
        <w:fldChar w:fldCharType="separate"/>
      </w:r>
      <w:r w:rsidR="00ED1C89">
        <w:rPr>
          <w:noProof/>
        </w:rPr>
        <w:t>12</w:t>
      </w:r>
      <w:r>
        <w:fldChar w:fldCharType="end"/>
      </w:r>
    </w:p>
    <w:p w14:paraId="5CBC4767" w14:textId="45FC0E42" w:rsidR="002175C3" w:rsidRDefault="00E52D54">
      <w:pPr>
        <w:tabs>
          <w:tab w:val="right" w:leader="dot" w:pos="9354"/>
        </w:tabs>
        <w:ind w:left="425" w:hanging="425"/>
        <w:jc w:val="left"/>
      </w:pPr>
      <w:r>
        <w:t>9. </w:t>
      </w:r>
      <w:hyperlink w:anchor="f_book" w:history="1">
        <w:r>
          <w:rPr>
            <w:color w:val="0563C1"/>
            <w:u w:val="single"/>
          </w:rPr>
          <w:t>Создание бронирования</w:t>
        </w:r>
      </w:hyperlink>
      <w:r>
        <w:tab/>
      </w:r>
      <w:r>
        <w:fldChar w:fldCharType="begin"/>
      </w:r>
      <w:r>
        <w:instrText xml:space="preserve"> PAGEREF f_book \h </w:instrText>
      </w:r>
      <w:r>
        <w:fldChar w:fldCharType="separate"/>
      </w:r>
      <w:r w:rsidR="00ED1C89">
        <w:rPr>
          <w:noProof/>
        </w:rPr>
        <w:t>13</w:t>
      </w:r>
      <w:r>
        <w:fldChar w:fldCharType="end"/>
      </w:r>
    </w:p>
    <w:p w14:paraId="3E0C25B7" w14:textId="4F633775" w:rsidR="002175C3" w:rsidRDefault="00E52D54">
      <w:pPr>
        <w:tabs>
          <w:tab w:val="right" w:leader="dot" w:pos="9354"/>
        </w:tabs>
        <w:ind w:left="425" w:hanging="425"/>
        <w:jc w:val="left"/>
      </w:pPr>
      <w:r>
        <w:t>10. </w:t>
      </w:r>
      <w:hyperlink w:anchor="f_checkin" w:history="1">
        <w:r>
          <w:rPr>
            <w:color w:val="0563C1"/>
            <w:u w:val="single"/>
          </w:rPr>
          <w:t>Заселение гостя и выдача карты доступа</w:t>
        </w:r>
      </w:hyperlink>
      <w:r>
        <w:tab/>
      </w:r>
      <w:r>
        <w:fldChar w:fldCharType="begin"/>
      </w:r>
      <w:r>
        <w:instrText xml:space="preserve"> PAGEREF f_checkin \h </w:instrText>
      </w:r>
      <w:r>
        <w:fldChar w:fldCharType="separate"/>
      </w:r>
      <w:r w:rsidR="00ED1C89">
        <w:rPr>
          <w:noProof/>
        </w:rPr>
        <w:t>16</w:t>
      </w:r>
      <w:r>
        <w:fldChar w:fldCharType="end"/>
      </w:r>
    </w:p>
    <w:p w14:paraId="730FBB83" w14:textId="15BAC470" w:rsidR="002175C3" w:rsidRDefault="00E52D54">
      <w:pPr>
        <w:tabs>
          <w:tab w:val="right" w:leader="dot" w:pos="9354"/>
        </w:tabs>
        <w:ind w:left="425" w:hanging="425"/>
        <w:jc w:val="left"/>
      </w:pPr>
      <w:r>
        <w:t>11. </w:t>
      </w:r>
      <w:hyperlink w:anchor="f_pay" w:history="1">
        <w:r>
          <w:rPr>
            <w:color w:val="0563C1"/>
            <w:u w:val="single"/>
          </w:rPr>
          <w:t>Приём оплаты проживания</w:t>
        </w:r>
      </w:hyperlink>
      <w:r>
        <w:tab/>
      </w:r>
      <w:r>
        <w:fldChar w:fldCharType="begin"/>
      </w:r>
      <w:r>
        <w:instrText xml:space="preserve"> PAGEREF f_pay \h </w:instrText>
      </w:r>
      <w:r>
        <w:fldChar w:fldCharType="separate"/>
      </w:r>
      <w:r w:rsidR="00ED1C89">
        <w:rPr>
          <w:noProof/>
        </w:rPr>
        <w:t>17</w:t>
      </w:r>
      <w:r>
        <w:fldChar w:fldCharType="end"/>
      </w:r>
    </w:p>
    <w:p w14:paraId="3D998F38" w14:textId="0291D80E" w:rsidR="002175C3" w:rsidRDefault="00E52D54">
      <w:pPr>
        <w:tabs>
          <w:tab w:val="right" w:leader="dot" w:pos="9354"/>
        </w:tabs>
        <w:ind w:left="425" w:hanging="425"/>
        <w:jc w:val="left"/>
      </w:pPr>
      <w:r>
        <w:t>12. </w:t>
      </w:r>
      <w:hyperlink w:anchor="f_checkout" w:history="1">
        <w:r>
          <w:rPr>
            <w:color w:val="0563C1"/>
            <w:u w:val="single"/>
          </w:rPr>
          <w:t>Оформление выезда гостя</w:t>
        </w:r>
      </w:hyperlink>
      <w:r>
        <w:tab/>
      </w:r>
      <w:r>
        <w:fldChar w:fldCharType="begin"/>
      </w:r>
      <w:r>
        <w:instrText xml:space="preserve"> PAGEREF f_checkout \h </w:instrText>
      </w:r>
      <w:r>
        <w:fldChar w:fldCharType="separate"/>
      </w:r>
      <w:r w:rsidR="00ED1C89">
        <w:rPr>
          <w:noProof/>
        </w:rPr>
        <w:t>18</w:t>
      </w:r>
      <w:r>
        <w:fldChar w:fldCharType="end"/>
      </w:r>
    </w:p>
    <w:p w14:paraId="47183049" w14:textId="7C128AFB" w:rsidR="002175C3" w:rsidRDefault="00E52D54">
      <w:pPr>
        <w:tabs>
          <w:tab w:val="right" w:leader="dot" w:pos="9354"/>
        </w:tabs>
        <w:ind w:left="425" w:hanging="425"/>
        <w:jc w:val="left"/>
      </w:pPr>
      <w:r>
        <w:t>13. </w:t>
      </w:r>
      <w:hyperlink w:anchor="f_card" w:history="1">
        <w:r>
          <w:rPr>
            <w:color w:val="0563C1"/>
            <w:u w:val="single"/>
          </w:rPr>
          <w:t>Автоматическая блокировка карты доступа</w:t>
        </w:r>
      </w:hyperlink>
      <w:r>
        <w:tab/>
      </w:r>
      <w:r>
        <w:fldChar w:fldCharType="begin"/>
      </w:r>
      <w:r>
        <w:instrText xml:space="preserve"> PAGEREF f_card \h </w:instrText>
      </w:r>
      <w:r>
        <w:fldChar w:fldCharType="separate"/>
      </w:r>
      <w:r w:rsidR="00ED1C89">
        <w:rPr>
          <w:noProof/>
        </w:rPr>
        <w:t>18</w:t>
      </w:r>
      <w:r>
        <w:fldChar w:fldCharType="end"/>
      </w:r>
    </w:p>
    <w:p w14:paraId="06012B4D" w14:textId="10F7E23C" w:rsidR="002175C3" w:rsidRDefault="00E52D54">
      <w:pPr>
        <w:tabs>
          <w:tab w:val="right" w:leader="dot" w:pos="9354"/>
        </w:tabs>
        <w:ind w:left="425" w:hanging="425"/>
        <w:jc w:val="left"/>
      </w:pPr>
      <w:r>
        <w:t>14. </w:t>
      </w:r>
      <w:hyperlink w:anchor="f_users" w:history="1">
        <w:r>
          <w:rPr>
            <w:color w:val="0563C1"/>
            <w:u w:val="single"/>
          </w:rPr>
          <w:t>Просмотр учётных записей сотрудников</w:t>
        </w:r>
      </w:hyperlink>
      <w:r>
        <w:tab/>
      </w:r>
      <w:r>
        <w:fldChar w:fldCharType="begin"/>
      </w:r>
      <w:r>
        <w:instrText xml:space="preserve"> PAGEREF f_users \h </w:instrText>
      </w:r>
      <w:r>
        <w:fldChar w:fldCharType="separate"/>
      </w:r>
      <w:r w:rsidR="00ED1C89">
        <w:rPr>
          <w:noProof/>
        </w:rPr>
        <w:t>19</w:t>
      </w:r>
      <w:r>
        <w:fldChar w:fldCharType="end"/>
      </w:r>
    </w:p>
    <w:p w14:paraId="75E6E716" w14:textId="1CC48D96" w:rsidR="002175C3" w:rsidRDefault="00E52D54">
      <w:pPr>
        <w:tabs>
          <w:tab w:val="right" w:leader="dot" w:pos="9354"/>
        </w:tabs>
        <w:ind w:left="425" w:hanging="425"/>
        <w:jc w:val="left"/>
      </w:pPr>
      <w:r>
        <w:t>15. </w:t>
      </w:r>
      <w:hyperlink w:anchor="f_useradd" w:history="1">
        <w:r>
          <w:rPr>
            <w:color w:val="0563C1"/>
            <w:u w:val="single"/>
          </w:rPr>
          <w:t>Добавление пользователя</w:t>
        </w:r>
      </w:hyperlink>
      <w:r>
        <w:tab/>
      </w:r>
      <w:r>
        <w:fldChar w:fldCharType="begin"/>
      </w:r>
      <w:r>
        <w:instrText xml:space="preserve"> PAGEREF f_useradd \h </w:instrText>
      </w:r>
      <w:r>
        <w:fldChar w:fldCharType="separate"/>
      </w:r>
      <w:r w:rsidR="00ED1C89">
        <w:rPr>
          <w:noProof/>
        </w:rPr>
        <w:t>19</w:t>
      </w:r>
      <w:r>
        <w:fldChar w:fldCharType="end"/>
      </w:r>
    </w:p>
    <w:p w14:paraId="363C2716" w14:textId="184924C8" w:rsidR="002175C3" w:rsidRDefault="00E52D54">
      <w:pPr>
        <w:tabs>
          <w:tab w:val="right" w:leader="dot" w:pos="9354"/>
        </w:tabs>
        <w:ind w:left="425" w:hanging="425"/>
        <w:jc w:val="left"/>
      </w:pPr>
      <w:r>
        <w:t>16. </w:t>
      </w:r>
      <w:hyperlink w:anchor="f_unblock" w:history="1">
        <w:r>
          <w:rPr>
            <w:color w:val="0563C1"/>
            <w:u w:val="single"/>
          </w:rPr>
          <w:t>Разблокировка пользователя</w:t>
        </w:r>
      </w:hyperlink>
      <w:r>
        <w:tab/>
      </w:r>
      <w:r>
        <w:fldChar w:fldCharType="begin"/>
      </w:r>
      <w:r>
        <w:instrText xml:space="preserve"> PAGEREF f_unblock \h </w:instrText>
      </w:r>
      <w:r>
        <w:fldChar w:fldCharType="separate"/>
      </w:r>
      <w:r w:rsidR="00ED1C89">
        <w:rPr>
          <w:noProof/>
        </w:rPr>
        <w:t>20</w:t>
      </w:r>
      <w:r>
        <w:fldChar w:fldCharType="end"/>
      </w:r>
    </w:p>
    <w:p w14:paraId="3CB446A4" w14:textId="3DA29870" w:rsidR="002175C3" w:rsidRDefault="00E52D54">
      <w:pPr>
        <w:tabs>
          <w:tab w:val="right" w:leader="dot" w:pos="9354"/>
        </w:tabs>
        <w:ind w:left="425" w:hanging="425"/>
        <w:jc w:val="left"/>
      </w:pPr>
      <w:r>
        <w:t>17. </w:t>
      </w:r>
      <w:hyperlink w:anchor="f_password" w:history="1">
        <w:r>
          <w:rPr>
            <w:color w:val="0563C1"/>
            <w:u w:val="single"/>
          </w:rPr>
          <w:t>Смена пароля</w:t>
        </w:r>
      </w:hyperlink>
      <w:r>
        <w:tab/>
      </w:r>
      <w:r>
        <w:fldChar w:fldCharType="begin"/>
      </w:r>
      <w:r>
        <w:instrText xml:space="preserve"> PAGEREF f_password \h </w:instrText>
      </w:r>
      <w:r>
        <w:fldChar w:fldCharType="separate"/>
      </w:r>
      <w:r w:rsidR="00ED1C89">
        <w:rPr>
          <w:noProof/>
        </w:rPr>
        <w:t>21</w:t>
      </w:r>
      <w:r>
        <w:fldChar w:fldCharType="end"/>
      </w:r>
    </w:p>
    <w:p w14:paraId="6B06DEA3" w14:textId="2E4027D8" w:rsidR="002175C3" w:rsidRDefault="00E52D54">
      <w:pPr>
        <w:tabs>
          <w:tab w:val="right" w:leader="dot" w:pos="9354"/>
        </w:tabs>
        <w:ind w:left="425" w:hanging="425"/>
        <w:jc w:val="left"/>
      </w:pPr>
      <w:r>
        <w:t>18. </w:t>
      </w:r>
      <w:hyperlink w:anchor="f_logout" w:history="1">
        <w:r>
          <w:rPr>
            <w:color w:val="0563C1"/>
            <w:u w:val="single"/>
          </w:rPr>
          <w:t>Выход из системы</w:t>
        </w:r>
      </w:hyperlink>
      <w:r>
        <w:tab/>
      </w:r>
      <w:r>
        <w:fldChar w:fldCharType="begin"/>
      </w:r>
      <w:r>
        <w:instrText xml:space="preserve"> PAGEREF f_logout \h </w:instrText>
      </w:r>
      <w:r>
        <w:fldChar w:fldCharType="separate"/>
      </w:r>
      <w:r w:rsidR="00ED1C89">
        <w:rPr>
          <w:noProof/>
        </w:rPr>
        <w:t>21</w:t>
      </w:r>
      <w:r>
        <w:fldChar w:fldCharType="end"/>
      </w:r>
    </w:p>
    <w:p w14:paraId="019803FC" w14:textId="77777777" w:rsidR="002175C3" w:rsidRDefault="00E52D54">
      <w:pPr>
        <w:pStyle w:val="1"/>
      </w:pPr>
      <w:r>
        <w:lastRenderedPageBreak/>
        <w:t>3 Авторизация</w:t>
      </w:r>
    </w:p>
    <w:p w14:paraId="3FDD9C42" w14:textId="77777777" w:rsidR="002175C3" w:rsidRDefault="00E52D54">
      <w:pPr>
        <w:pStyle w:val="21"/>
      </w:pPr>
      <w:bookmarkStart w:id="1" w:name="f_login"/>
      <w:r>
        <w:t>3.1 Вход в систему</w:t>
      </w:r>
      <w:bookmarkEnd w:id="1"/>
    </w:p>
    <w:p w14:paraId="33C07548" w14:textId="77777777" w:rsidR="002175C3" w:rsidRDefault="00E52D54">
      <w:r>
        <w:t>После запуска приложения открывается окно входа (рисунок 1). Введите логин и пароль, выданные администратором, и нажмите кнопку «ВОЙТИ» или клавишу Enter.</w:t>
      </w:r>
    </w:p>
    <w:p w14:paraId="79602046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F92242A" wp14:editId="04823FEB">
            <wp:extent cx="5760000" cy="35145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0474" w14:textId="23480B8E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</w:t>
      </w:r>
      <w:r>
        <w:fldChar w:fldCharType="end"/>
      </w:r>
      <w:r>
        <w:t xml:space="preserve"> – Окно входа в систему</w:t>
      </w:r>
    </w:p>
    <w:p w14:paraId="0F8ECD0E" w14:textId="77777777" w:rsidR="002175C3" w:rsidRDefault="00E52D54">
      <w:r>
        <w:t>Если поле не заполнено, под кнопкой появится подсказка «Введите логин и пароль». Если логин или пароль введены неверно, система сообщит об ошибке (рисунок 2). Проверьте раскладку клавиатуры и клавишу Caps Lock и повторите ввод.</w:t>
      </w:r>
    </w:p>
    <w:p w14:paraId="745D4FC0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DAD9FD" wp14:editId="4DE97A8D">
            <wp:extent cx="5760000" cy="3514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6566" w14:textId="61CDDECC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2</w:t>
      </w:r>
      <w:r>
        <w:fldChar w:fldCharType="end"/>
      </w:r>
      <w:r>
        <w:t xml:space="preserve"> – Сообщение о неверном логине или пароле</w:t>
      </w:r>
    </w:p>
    <w:p w14:paraId="5B43BC37" w14:textId="77777777" w:rsidR="002175C3" w:rsidRDefault="00E52D54">
      <w:pPr>
        <w:pStyle w:val="21"/>
      </w:pPr>
      <w:bookmarkStart w:id="2" w:name="f_first"/>
      <w:r>
        <w:t>3.2 Смена пароля при первом входе</w:t>
      </w:r>
      <w:bookmarkEnd w:id="2"/>
    </w:p>
    <w:p w14:paraId="509872BB" w14:textId="77777777" w:rsidR="002175C3" w:rsidRDefault="00E52D54">
      <w:r>
        <w:t>Когда сотрудник входит впервые по паролю, выданному администратором, система требует задать собственный пароль (рисунок 3). Введите текущий пароль, новый пароль и повторите его. Новый пароль должен быть не короче 4 символов и отличаться от текущего. Нажмите «Сохранить» — откроется главное окно. Кнопка «Отмена» возвращает к окну входа: без смены пароля работать нельзя.</w:t>
      </w:r>
    </w:p>
    <w:p w14:paraId="0376473B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10F638B" wp14:editId="166A89B0">
            <wp:extent cx="3420000" cy="26940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irst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69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46FF" w14:textId="4862C81C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3</w:t>
      </w:r>
      <w:r>
        <w:fldChar w:fldCharType="end"/>
      </w:r>
      <w:r>
        <w:t xml:space="preserve"> – Смена пароля при первом входе</w:t>
      </w:r>
    </w:p>
    <w:p w14:paraId="258B970E" w14:textId="77777777" w:rsidR="002175C3" w:rsidRDefault="00E52D54">
      <w:pPr>
        <w:pStyle w:val="21"/>
      </w:pPr>
      <w:bookmarkStart w:id="3" w:name="f_block"/>
      <w:r>
        <w:lastRenderedPageBreak/>
        <w:t>3.3 Блокировка учётной записи</w:t>
      </w:r>
      <w:bookmarkEnd w:id="3"/>
    </w:p>
    <w:p w14:paraId="772EB5A5" w14:textId="77777777" w:rsidR="002175C3" w:rsidRDefault="00E52D54">
      <w:r>
        <w:t>После трёх неверных паролей подряд учётная запись блокируется, и при следующих попытках входа выводится сообщение «Вы заблокированы. Обратитесь к администратору» (рисунок 4). Учётная запись также блокируется, если сотрудник не входил в систему больше месяца. Снять блокировку может только администратор (раздел 7.3).</w:t>
      </w:r>
    </w:p>
    <w:p w14:paraId="55FB78AC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030F5A3" wp14:editId="414C39BE">
            <wp:extent cx="5760000" cy="35145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login_blo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3088" w14:textId="772DCD43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4</w:t>
      </w:r>
      <w:r>
        <w:fldChar w:fldCharType="end"/>
      </w:r>
      <w:r>
        <w:t xml:space="preserve"> – Сообщение о блокировке учётной записи</w:t>
      </w:r>
    </w:p>
    <w:p w14:paraId="64BFA746" w14:textId="77777777" w:rsidR="002175C3" w:rsidRDefault="00E52D54">
      <w:pPr>
        <w:pStyle w:val="1"/>
      </w:pPr>
      <w:bookmarkStart w:id="4" w:name="f_main"/>
      <w:r>
        <w:lastRenderedPageBreak/>
        <w:t>4 Главное окно</w:t>
      </w:r>
      <w:bookmarkEnd w:id="4"/>
    </w:p>
    <w:p w14:paraId="2781086A" w14:textId="77777777" w:rsidR="002175C3" w:rsidRDefault="00E52D54">
      <w:r>
        <w:t>После входа открывается главное окно (рисунок 5). Вверху показаны название системы, ФИО и тип вошедшего сотрудника. Слева расположено меню разделов: «НОМЕРНОЙ ФОНД», «БРОНИРОВАНИЯ» и, для администратора, «ПОЛЬЗОВАТЕЛИ». Внизу меню находятся кнопки «СМЕНИТЬ ПАРОЛЬ» и «ВЫХОД». Выбранный раздел подсвечивается голубым цветом, его содержимое занимает правую часть окна.</w:t>
      </w:r>
    </w:p>
    <w:p w14:paraId="1C2C9823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4500B76" wp14:editId="2DD474C0">
            <wp:extent cx="5760000" cy="35145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oo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3115" w14:textId="273609B9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5</w:t>
      </w:r>
      <w:r>
        <w:fldChar w:fldCharType="end"/>
      </w:r>
      <w:r>
        <w:t xml:space="preserve"> – Главное окно администратора, раздел «Номерной фонд»</w:t>
      </w:r>
    </w:p>
    <w:p w14:paraId="0EC8DF94" w14:textId="77777777" w:rsidR="002175C3" w:rsidRDefault="00E52D54">
      <w:r>
        <w:t>Сотрудник с типом «Пользователь» видит только разделы «НОМЕРНОЙ ФОНД» и «БРОНИРОВАНИЯ» (рисунок 6).</w:t>
      </w:r>
    </w:p>
    <w:p w14:paraId="4B35E870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8FBD25" wp14:editId="075814A7">
            <wp:extent cx="5760000" cy="35145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user_r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E8F3" w14:textId="0B30A258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6</w:t>
      </w:r>
      <w:r>
        <w:fldChar w:fldCharType="end"/>
      </w:r>
      <w:r>
        <w:t xml:space="preserve"> – Главное окно сотрудника с типом «Пользователь»</w:t>
      </w:r>
    </w:p>
    <w:p w14:paraId="4C4FB16E" w14:textId="77777777" w:rsidR="002175C3" w:rsidRDefault="00E52D54">
      <w:pPr>
        <w:pStyle w:val="1"/>
      </w:pPr>
      <w:r>
        <w:lastRenderedPageBreak/>
        <w:t>5 Номерной фонд</w:t>
      </w:r>
    </w:p>
    <w:p w14:paraId="2856AC3E" w14:textId="77777777" w:rsidR="002175C3" w:rsidRDefault="00E52D54">
      <w:pPr>
        <w:pStyle w:val="21"/>
      </w:pPr>
      <w:bookmarkStart w:id="5" w:name="f_rooms"/>
      <w:r>
        <w:t>5.1 Просмотр номерного фонда</w:t>
      </w:r>
      <w:bookmarkEnd w:id="5"/>
    </w:p>
    <w:p w14:paraId="201A93DA" w14:textId="77777777" w:rsidR="002175C3" w:rsidRDefault="00E52D54">
      <w:r>
        <w:t>Раздел «НОМЕРНОЙ ФОНД» открывается сразу после входа (рисунок 5). Плашки вверху показывают общее количество номеров и количество номеров в каждом статусе. В таблице для каждого номера указаны этаж, категория, класс комфорта, текущий статус и дата, с которой действует статус. Статусы выделены цветом: «Чистый» — голубой, «Занят» — золотой, «Грязный» — красный, «Назначен к уборке» — фиолетовый. Кнопка «ОБНОВИТЬ» загружает свежие данные с сервера.</w:t>
      </w:r>
    </w:p>
    <w:p w14:paraId="36A6D70E" w14:textId="77777777" w:rsidR="002175C3" w:rsidRDefault="00E52D54">
      <w:pPr>
        <w:pStyle w:val="21"/>
      </w:pPr>
      <w:bookmarkStart w:id="6" w:name="f_filter"/>
      <w:r>
        <w:t>5.2 Фильтрация номеров</w:t>
      </w:r>
      <w:bookmarkEnd w:id="6"/>
    </w:p>
    <w:p w14:paraId="39950B27" w14:textId="77777777" w:rsidR="002175C3" w:rsidRDefault="00E52D54">
      <w:r>
        <w:t>Чтобы показать только нужные номера, выберите этаж и (или) статус в выпадающих списках «ЭТАЖ» и «СТАТУС» над таблицей. На рисунке 7 показаны только номера со статусом «Грязный». Чтобы снова показать все номера, выберите в списках значение «Все».</w:t>
      </w:r>
    </w:p>
    <w:p w14:paraId="25D9B38E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91D06D6" wp14:editId="499C141C">
            <wp:extent cx="5760000" cy="35145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ooms_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2701" w14:textId="38716C3B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7</w:t>
      </w:r>
      <w:r>
        <w:fldChar w:fldCharType="end"/>
      </w:r>
      <w:r>
        <w:t xml:space="preserve"> – Номера со статусом «Грязный» и выбор нового статуса</w:t>
      </w:r>
    </w:p>
    <w:p w14:paraId="054711BB" w14:textId="77777777" w:rsidR="002175C3" w:rsidRDefault="00E52D54">
      <w:pPr>
        <w:pStyle w:val="21"/>
      </w:pPr>
      <w:bookmarkStart w:id="7" w:name="f_status"/>
      <w:r>
        <w:lastRenderedPageBreak/>
        <w:t>5.3 Изменение статуса номера</w:t>
      </w:r>
      <w:bookmarkEnd w:id="7"/>
    </w:p>
    <w:p w14:paraId="127FE789" w14:textId="77777777" w:rsidR="002175C3" w:rsidRDefault="00E52D54">
      <w:r>
        <w:t>Статус меняется при уборке номера: «Грязный» → «Назначен к уборке» (за номером закреплён уборочный персонал) → «Чистый» (уборка выполнена). Порядок действий:</w:t>
      </w:r>
    </w:p>
    <w:p w14:paraId="4FE239E0" w14:textId="77777777" w:rsidR="002175C3" w:rsidRDefault="00E52D54">
      <w:pPr>
        <w:ind w:left="1049" w:hanging="340"/>
      </w:pPr>
      <w:r>
        <w:t>– выделите номер в таблице щелчком мыши;</w:t>
      </w:r>
    </w:p>
    <w:p w14:paraId="34D32EAD" w14:textId="77777777" w:rsidR="002175C3" w:rsidRDefault="00E52D54">
      <w:pPr>
        <w:ind w:left="1049" w:hanging="340"/>
      </w:pPr>
      <w:r>
        <w:t>– в списке «НОВЫЙ СТАТУС ВЫБРАННОГО НОМЕРА» выберите статус (рисунок 7);</w:t>
      </w:r>
    </w:p>
    <w:p w14:paraId="24B276B2" w14:textId="77777777" w:rsidR="002175C3" w:rsidRDefault="00E52D54">
      <w:pPr>
        <w:ind w:left="1049" w:hanging="340"/>
      </w:pPr>
      <w:r>
        <w:t>– нажмите кнопку «ИЗМЕНИТЬ СТАТУС».</w:t>
      </w:r>
    </w:p>
    <w:p w14:paraId="6D8047F4" w14:textId="77777777" w:rsidR="002175C3" w:rsidRDefault="00E52D54">
      <w:r>
        <w:t>Таблица и плашки обновятся, у номера появится новый статус с сегодняшней датой (рисунок 8). Статус «Занят» вручную не устанавливается и не снимается: он ставится при заселении и меняется на «Грязный» при выезде гостя.</w:t>
      </w:r>
    </w:p>
    <w:p w14:paraId="6D554BCE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3BC643F" wp14:editId="6D5E71D7">
            <wp:extent cx="5760000" cy="35145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room_cle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1AE3" w14:textId="7369B77A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8</w:t>
      </w:r>
      <w:r>
        <w:fldChar w:fldCharType="end"/>
      </w:r>
      <w:r>
        <w:t xml:space="preserve"> – Номер после уборки получил статус «Чистый»</w:t>
      </w:r>
    </w:p>
    <w:p w14:paraId="41F67CD0" w14:textId="77777777" w:rsidR="002175C3" w:rsidRDefault="00E52D54">
      <w:pPr>
        <w:pStyle w:val="1"/>
      </w:pPr>
      <w:r>
        <w:lastRenderedPageBreak/>
        <w:t>6 Бронирования</w:t>
      </w:r>
    </w:p>
    <w:p w14:paraId="281F0544" w14:textId="77777777" w:rsidR="002175C3" w:rsidRDefault="00E52D54">
      <w:pPr>
        <w:pStyle w:val="21"/>
      </w:pPr>
      <w:bookmarkStart w:id="8" w:name="f_search"/>
      <w:r>
        <w:t>6.1 Поиск бронирования</w:t>
      </w:r>
      <w:bookmarkEnd w:id="8"/>
    </w:p>
    <w:p w14:paraId="4919C30A" w14:textId="77777777" w:rsidR="002175C3" w:rsidRDefault="00E52D54">
      <w:r>
        <w:t>Раздел «БРОНИРОВАНИЯ» (рисунок 9) содержит все брони: номер брони, ФИО гостя, номер комнаты, даты заезда и выезда, состояние, номер карты доступа и сумму оплаты. Состояние брони: «Бронь» — гость ещё не заехал, «Проживает» — гость заселён и карта активна, «Выехал» — карта доступа заблокирована.</w:t>
      </w:r>
    </w:p>
    <w:p w14:paraId="7C5C3F74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B4244B5" wp14:editId="1852BA7C">
            <wp:extent cx="5760000" cy="35145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ay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49C3" w14:textId="091DF1A4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9</w:t>
      </w:r>
      <w:r>
        <w:fldChar w:fldCharType="end"/>
      </w:r>
      <w:r>
        <w:t xml:space="preserve"> – Раздел «Бронирования»</w:t>
      </w:r>
    </w:p>
    <w:p w14:paraId="3849AB29" w14:textId="77777777" w:rsidR="002175C3" w:rsidRDefault="00E52D54">
      <w:r>
        <w:t>Чтобы найти бронь гостя, введите в поле «ПОИСК» начало фамилии и нажмите «НАЙТИ» или Enter (рисунок 10). Пустое поле поиска показывает все брони.</w:t>
      </w:r>
    </w:p>
    <w:p w14:paraId="7D381E54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C8DBA6" wp14:editId="0C9F366A">
            <wp:extent cx="5760000" cy="35145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85EF" w14:textId="67F2A1A9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10</w:t>
      </w:r>
      <w:r>
        <w:fldChar w:fldCharType="end"/>
      </w:r>
      <w:r>
        <w:t xml:space="preserve"> – Поиск бронирования по началу фамилии</w:t>
      </w:r>
    </w:p>
    <w:p w14:paraId="624F00C2" w14:textId="77777777" w:rsidR="002175C3" w:rsidRDefault="00E52D54">
      <w:pPr>
        <w:pStyle w:val="21"/>
      </w:pPr>
      <w:bookmarkStart w:id="9" w:name="f_book"/>
      <w:r>
        <w:t>6.2 Создание бронирования</w:t>
      </w:r>
      <w:bookmarkEnd w:id="9"/>
    </w:p>
    <w:p w14:paraId="0BDCF1B7" w14:textId="77777777" w:rsidR="002175C3" w:rsidRDefault="00E52D54">
      <w:r>
        <w:t>Нажмите кнопку «НОВАЯ БРОНЬ». В открывшемся окне (рисунок 11) введите фамилию, имя и отчество гостя, укажите даты заезда и выезда и выберите номер. В списке «Номер» показываются только номера, свободные на весь выбранный период; список обновляется при каждой смене дат. Нажмите «Забронировать».</w:t>
      </w:r>
    </w:p>
    <w:p w14:paraId="3631A7C9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F74272" wp14:editId="72BCE342">
            <wp:extent cx="3420000" cy="38378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ook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83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AD9A" w14:textId="75458F37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11</w:t>
      </w:r>
      <w:r>
        <w:fldChar w:fldCharType="end"/>
      </w:r>
      <w:r>
        <w:t xml:space="preserve"> – Окно создания бронирования</w:t>
      </w:r>
    </w:p>
    <w:p w14:paraId="2A56AFC8" w14:textId="77777777" w:rsidR="002175C3" w:rsidRDefault="00E52D54">
      <w:r>
        <w:t>Перед сохранением выполняется валидация: фамилия и имя обязательны, ФИО может содержать только буквы, пробел и дефис, дата выезда должна быть позже даты заезда, номер должен быть выбран. При ошибке окно не закрывается, а под полями появляется подсказка (рисунок 12).</w:t>
      </w:r>
    </w:p>
    <w:p w14:paraId="5AA26665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673EA1" wp14:editId="3ADA96CE">
            <wp:extent cx="3420000" cy="38378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valid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83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0942" w14:textId="7659A45D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12</w:t>
      </w:r>
      <w:r>
        <w:fldChar w:fldCharType="end"/>
      </w:r>
      <w:r>
        <w:t xml:space="preserve"> – Ошибка валидации при создании бронирования</w:t>
      </w:r>
    </w:p>
    <w:p w14:paraId="4452F747" w14:textId="77777777" w:rsidR="002175C3" w:rsidRDefault="00E52D54">
      <w:r>
        <w:t>Новая бронь появляется в таблице с состоянием «Бронь» (рисунок 13).</w:t>
      </w:r>
    </w:p>
    <w:p w14:paraId="3DE53184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ED84163" wp14:editId="79516A06">
            <wp:extent cx="5760000" cy="35145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tays_n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5CD0" w14:textId="5CA5C141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13</w:t>
      </w:r>
      <w:r>
        <w:fldChar w:fldCharType="end"/>
      </w:r>
      <w:r>
        <w:t xml:space="preserve"> – Новая бронь в списке</w:t>
      </w:r>
    </w:p>
    <w:p w14:paraId="285A5275" w14:textId="77777777" w:rsidR="002175C3" w:rsidRDefault="00E52D54">
      <w:pPr>
        <w:pStyle w:val="21"/>
      </w:pPr>
      <w:bookmarkStart w:id="10" w:name="f_checkin"/>
      <w:r>
        <w:lastRenderedPageBreak/>
        <w:t>6.3 Заселение гостя</w:t>
      </w:r>
      <w:bookmarkEnd w:id="10"/>
    </w:p>
    <w:p w14:paraId="2C1A2381" w14:textId="77777777" w:rsidR="002175C3" w:rsidRDefault="00E52D54">
      <w:r>
        <w:t>Выделите бронь в таблице и нажмите «ЗАСЕЛИТЬ». Подтвердите действие кнопкой «Да» (рисунок 14).</w:t>
      </w:r>
    </w:p>
    <w:p w14:paraId="01D0CCE8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35D5A25" wp14:editId="6F5821EB">
            <wp:extent cx="3780000" cy="15463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heckin_confi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4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86DF" w14:textId="648F23B1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14</w:t>
      </w:r>
      <w:r>
        <w:fldChar w:fldCharType="end"/>
      </w:r>
      <w:r>
        <w:t xml:space="preserve"> – Подтверждение заселения</w:t>
      </w:r>
    </w:p>
    <w:p w14:paraId="4CAFE165" w14:textId="77777777" w:rsidR="002175C3" w:rsidRDefault="00E52D54">
      <w:r>
        <w:t>Заселить гостя можно только в чистый номер. Если номер ещё не убран, система откажет (рисунок 15) — сначала проведите уборку и смените статус номера на «Чистый» (раздел 5.3).</w:t>
      </w:r>
    </w:p>
    <w:p w14:paraId="1266BC02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31A2477" wp14:editId="3CF5B8E1">
            <wp:extent cx="3780000" cy="15463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heckin_err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4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43D0" w14:textId="782C4405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15</w:t>
      </w:r>
      <w:r>
        <w:fldChar w:fldCharType="end"/>
      </w:r>
      <w:r>
        <w:t xml:space="preserve"> – Отказ в заселении в неубранный номер</w:t>
      </w:r>
    </w:p>
    <w:p w14:paraId="6B01470B" w14:textId="77777777" w:rsidR="002175C3" w:rsidRDefault="00E52D54">
      <w:r>
        <w:t>При успешном заселении номер получает статус «Занят», а карта доступа активируется. Номер карты показывается в сообщении (рисунок 16) и в колонке «Карта доступа». Передайте карту гостю.</w:t>
      </w:r>
    </w:p>
    <w:p w14:paraId="2B0F71F3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9C26CCD" wp14:editId="72D4BEE0">
            <wp:extent cx="3780000" cy="171818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heckin_o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7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41FC" w14:textId="69953941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16</w:t>
      </w:r>
      <w:r>
        <w:fldChar w:fldCharType="end"/>
      </w:r>
      <w:r>
        <w:t xml:space="preserve"> – Гость заселён, карта доступа активирована</w:t>
      </w:r>
    </w:p>
    <w:p w14:paraId="4E5717B2" w14:textId="77777777" w:rsidR="002175C3" w:rsidRDefault="00E52D54">
      <w:pPr>
        <w:pStyle w:val="21"/>
      </w:pPr>
      <w:bookmarkStart w:id="11" w:name="f_pay"/>
      <w:r>
        <w:lastRenderedPageBreak/>
        <w:t>6.4 Приём оплаты</w:t>
      </w:r>
      <w:bookmarkEnd w:id="11"/>
    </w:p>
    <w:p w14:paraId="7E34D583" w14:textId="77777777" w:rsidR="002175C3" w:rsidRDefault="00E52D54">
      <w:r>
        <w:t>Выделите бронь и нажмите «ПРИНЯТЬ ОПЛАТУ». В окне оплаты (рисунок 17) проверьте ФИО гостя и номер, введите сумму в рублях (дробную часть можно отделить запятой) и нажмите «Принять оплату». Сумма должна быть числом больше нуля.</w:t>
      </w:r>
    </w:p>
    <w:p w14:paraId="4BEFF83A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6AB7F60" wp14:editId="5C426435">
            <wp:extent cx="3420000" cy="24617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pay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46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A9CD" w14:textId="7CC4EE32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17</w:t>
      </w:r>
      <w:r>
        <w:fldChar w:fldCharType="end"/>
      </w:r>
      <w:r>
        <w:t xml:space="preserve"> – Окно приёма оплаты</w:t>
      </w:r>
    </w:p>
    <w:p w14:paraId="77090A6A" w14:textId="77777777" w:rsidR="002175C3" w:rsidRDefault="00E52D54">
      <w:r>
        <w:t>Принятая сумма добавляется в колонку «Оплачено» (рисунок 18). Если гость платит частями, каждая оплата вносится отдельно, в колонке показывается общая сумма.</w:t>
      </w:r>
    </w:p>
    <w:p w14:paraId="30E188C2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A0B3964" wp14:editId="1BA5A000">
            <wp:extent cx="5760000" cy="35145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tays_liv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44E1" w14:textId="491AE202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18</w:t>
      </w:r>
      <w:r>
        <w:fldChar w:fldCharType="end"/>
      </w:r>
      <w:r>
        <w:t xml:space="preserve"> – Гость проживает, оплата учтена</w:t>
      </w:r>
    </w:p>
    <w:p w14:paraId="0A8753BE" w14:textId="77777777" w:rsidR="002175C3" w:rsidRDefault="00E52D54">
      <w:pPr>
        <w:pStyle w:val="21"/>
      </w:pPr>
      <w:bookmarkStart w:id="12" w:name="f_checkout"/>
      <w:r>
        <w:lastRenderedPageBreak/>
        <w:t>6.5 Оформление выезда</w:t>
      </w:r>
      <w:bookmarkEnd w:id="12"/>
    </w:p>
    <w:p w14:paraId="04A45800" w14:textId="77777777" w:rsidR="002175C3" w:rsidRDefault="00E52D54">
      <w:r>
        <w:t>Выделите бронь проживающего гостя и нажмите «ОФОРМИТЬ ВЫЕЗД». Подтвердите действие (рисунок 19).</w:t>
      </w:r>
    </w:p>
    <w:p w14:paraId="2FD09F6A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BF7DE6A" wp14:editId="2F1C6E1D">
            <wp:extent cx="3780000" cy="15463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checkout_confi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4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6DD0" w14:textId="0EC9880A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19</w:t>
      </w:r>
      <w:r>
        <w:fldChar w:fldCharType="end"/>
      </w:r>
      <w:r>
        <w:t xml:space="preserve"> – Подтверждение выезда</w:t>
      </w:r>
    </w:p>
    <w:p w14:paraId="6701A944" w14:textId="77777777" w:rsidR="002175C3" w:rsidRDefault="00E52D54">
      <w:r>
        <w:t>После выезда карта доступа блокируется, номер получает статус «Грязный» (его нужно убрать перед заездом новых гостей), состояние брони меняется на «Выехал» (рисунок 20). При раннем выезде дата выезда в брони меняется на сегодняшнюю.</w:t>
      </w:r>
    </w:p>
    <w:p w14:paraId="45C77456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0B90DB2" wp14:editId="064F6A97">
            <wp:extent cx="3780000" cy="14594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checkout_o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5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F0E5" w14:textId="4A1B3F31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20</w:t>
      </w:r>
      <w:r>
        <w:fldChar w:fldCharType="end"/>
      </w:r>
      <w:r>
        <w:t xml:space="preserve"> – Выезд оформлен</w:t>
      </w:r>
    </w:p>
    <w:p w14:paraId="5E143903" w14:textId="77777777" w:rsidR="002175C3" w:rsidRDefault="00E52D54">
      <w:pPr>
        <w:pStyle w:val="21"/>
      </w:pPr>
      <w:bookmarkStart w:id="13" w:name="f_card"/>
      <w:r>
        <w:t>6.6 Блокировка карты доступа</w:t>
      </w:r>
      <w:bookmarkEnd w:id="13"/>
    </w:p>
    <w:p w14:paraId="48DC0E4B" w14:textId="77777777" w:rsidR="002175C3" w:rsidRDefault="00E52D54">
      <w:r>
        <w:t>В день выезда в 12:00 система автоматически блокирует карту доступа гостя, состояние брони меняется на «Выехал». Номер при этом остаётся в статусе «Занят», пока сотрудник не оформит выезд (раздел 6.5). Дополнительных действий для блокировки карты не требуется.</w:t>
      </w:r>
    </w:p>
    <w:p w14:paraId="3D1D23CB" w14:textId="77777777" w:rsidR="002175C3" w:rsidRDefault="00E52D54">
      <w:pPr>
        <w:pStyle w:val="1"/>
      </w:pPr>
      <w:r>
        <w:lastRenderedPageBreak/>
        <w:t>7 Пользователи</w:t>
      </w:r>
    </w:p>
    <w:p w14:paraId="21F306B4" w14:textId="77777777" w:rsidR="002175C3" w:rsidRDefault="00E52D54">
      <w:r>
        <w:t>Раздел «ПОЛЬЗОВАТЕЛИ» доступен только администратору.</w:t>
      </w:r>
    </w:p>
    <w:p w14:paraId="0354E6B6" w14:textId="77777777" w:rsidR="002175C3" w:rsidRDefault="00E52D54">
      <w:pPr>
        <w:pStyle w:val="21"/>
      </w:pPr>
      <w:bookmarkStart w:id="14" w:name="f_users"/>
      <w:r>
        <w:t>7.1 Просмотр пользователей</w:t>
      </w:r>
      <w:bookmarkEnd w:id="14"/>
    </w:p>
    <w:p w14:paraId="6B2373E2" w14:textId="77777777" w:rsidR="002175C3" w:rsidRDefault="00E52D54">
      <w:r>
        <w:t>В таблице раздела (рисунок 21) перечислены сотрудники: ФИО, логин, тип пользователя, состояние учётной записи («Активен» или «Заблокирован») и дата последнего входа.</w:t>
      </w:r>
    </w:p>
    <w:p w14:paraId="4A21A5E8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FB8DF53" wp14:editId="625C3D08">
            <wp:extent cx="5760000" cy="35145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88FB" w14:textId="4AF7FD33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21</w:t>
      </w:r>
      <w:r>
        <w:fldChar w:fldCharType="end"/>
      </w:r>
      <w:r>
        <w:t xml:space="preserve"> – Раздел «Пользователи»</w:t>
      </w:r>
    </w:p>
    <w:p w14:paraId="3221B48A" w14:textId="77777777" w:rsidR="002175C3" w:rsidRDefault="00E52D54">
      <w:pPr>
        <w:pStyle w:val="21"/>
      </w:pPr>
      <w:bookmarkStart w:id="15" w:name="f_useradd"/>
      <w:r>
        <w:t>7.2 Добавление пользователя</w:t>
      </w:r>
      <w:bookmarkEnd w:id="15"/>
    </w:p>
    <w:p w14:paraId="5217E42E" w14:textId="77777777" w:rsidR="002175C3" w:rsidRDefault="00E52D54">
      <w:r>
        <w:t>Нажмите «ДОБАВИТЬ ПОЛЬЗОВАТЕЛЯ», заполните фамилию, имя, отчество (при наличии), логин и пароль, выберите тип пользователя и нажмите «Добавить» (рисунок 22). Логин может содержать латинские буквы, цифры, точку и подчёркивание и должен быть уникальным. Сообщите сотруднику логин и пароль: при первом входе он задаст собственный пароль (раздел 3.2).</w:t>
      </w:r>
    </w:p>
    <w:p w14:paraId="79998E93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9E397F" wp14:editId="5C106B97">
            <wp:extent cx="3420000" cy="397109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user_ad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97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A3C0" w14:textId="54D704B6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22</w:t>
      </w:r>
      <w:r>
        <w:fldChar w:fldCharType="end"/>
      </w:r>
      <w:r>
        <w:t xml:space="preserve"> – Окно добавления пользователя</w:t>
      </w:r>
    </w:p>
    <w:p w14:paraId="7439CA73" w14:textId="77777777" w:rsidR="002175C3" w:rsidRDefault="00E52D54">
      <w:pPr>
        <w:pStyle w:val="21"/>
      </w:pPr>
      <w:bookmarkStart w:id="16" w:name="f_unblock"/>
      <w:r>
        <w:t>7.3 Разблокировка пользователя</w:t>
      </w:r>
      <w:bookmarkEnd w:id="16"/>
    </w:p>
    <w:p w14:paraId="6818857A" w14:textId="77777777" w:rsidR="002175C3" w:rsidRDefault="00E52D54">
      <w:r>
        <w:t>Выделите заблокированного сотрудника в таблице (рисунок 21) и нажмите «РАЗБЛОКИРОВАТЬ». Система подтвердит снятие блокировки (рисунок 23), счётчик неверных попыток обнулится.</w:t>
      </w:r>
    </w:p>
    <w:p w14:paraId="0FC58226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CFC715E" wp14:editId="7B962A77">
            <wp:extent cx="3780000" cy="154636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unbloc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4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A3B4" w14:textId="4D2B366D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23</w:t>
      </w:r>
      <w:r>
        <w:fldChar w:fldCharType="end"/>
      </w:r>
      <w:r>
        <w:t xml:space="preserve"> – Пользователь разблокирован</w:t>
      </w:r>
    </w:p>
    <w:p w14:paraId="5D7AF732" w14:textId="77777777" w:rsidR="002175C3" w:rsidRDefault="00E52D54">
      <w:pPr>
        <w:pStyle w:val="1"/>
      </w:pPr>
      <w:r>
        <w:lastRenderedPageBreak/>
        <w:t>8 Смена пароля и выход</w:t>
      </w:r>
    </w:p>
    <w:p w14:paraId="516A2BF4" w14:textId="77777777" w:rsidR="002175C3" w:rsidRDefault="00E52D54">
      <w:pPr>
        <w:pStyle w:val="21"/>
      </w:pPr>
      <w:bookmarkStart w:id="17" w:name="f_password"/>
      <w:r>
        <w:t>8.1 Смена пароля</w:t>
      </w:r>
      <w:bookmarkEnd w:id="17"/>
    </w:p>
    <w:p w14:paraId="712513F8" w14:textId="77777777" w:rsidR="002175C3" w:rsidRDefault="00E52D54">
      <w:r>
        <w:t>Сменить пароль можно в любой момент кнопкой «СМЕНИТЬ ПАРОЛЬ» в меню. В окне (рисунок 24) введите текущий пароль, новый пароль и его повтор, нажмите «Сохранить». Требования к паролю те же, что и при первом входе.</w:t>
      </w:r>
    </w:p>
    <w:p w14:paraId="367BF340" w14:textId="77777777" w:rsidR="002175C3" w:rsidRDefault="00E52D54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AE8193B" wp14:editId="451CCBF8">
            <wp:extent cx="3420000" cy="246914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change_passwo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46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B64A" w14:textId="5E65A1A9" w:rsidR="002175C3" w:rsidRDefault="00E52D54">
      <w:pPr>
        <w:pStyle w:val="af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D1C89">
        <w:rPr>
          <w:noProof/>
        </w:rPr>
        <w:t>24</w:t>
      </w:r>
      <w:r>
        <w:fldChar w:fldCharType="end"/>
      </w:r>
      <w:r>
        <w:t xml:space="preserve"> – Окно смены пароля</w:t>
      </w:r>
    </w:p>
    <w:p w14:paraId="5D711F21" w14:textId="77777777" w:rsidR="002175C3" w:rsidRDefault="00E52D54">
      <w:pPr>
        <w:pStyle w:val="21"/>
      </w:pPr>
      <w:bookmarkStart w:id="18" w:name="f_logout"/>
      <w:r>
        <w:t>8.2 Выход из системы</w:t>
      </w:r>
      <w:bookmarkEnd w:id="18"/>
    </w:p>
    <w:p w14:paraId="57C4248E" w14:textId="77777777" w:rsidR="002175C3" w:rsidRDefault="00E52D54">
      <w:r>
        <w:t>Чтобы завершить работу, нажмите «ВЫХОД» внизу меню. Сеанс на сервере закрывается, приложение возвращается к окну входа (рисунок 1). Уходя с рабочего места, всегда выполняйте выход: так данные гостей не будут доступны посторонним.</w:t>
      </w:r>
    </w:p>
    <w:p w14:paraId="1ABB4730" w14:textId="77777777" w:rsidR="002175C3" w:rsidRDefault="00E52D54">
      <w:pPr>
        <w:pStyle w:val="1"/>
      </w:pPr>
      <w:r>
        <w:lastRenderedPageBreak/>
        <w:t>9 Сообщения системы</w:t>
      </w:r>
    </w:p>
    <w:p w14:paraId="1DA6A99F" w14:textId="77777777" w:rsidR="002175C3" w:rsidRDefault="00E52D54">
      <w:r>
        <w:t>В таблице приведены сообщения, которые может показать приложение, и действия сотрудника.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86"/>
      </w:tblGrid>
      <w:tr w:rsidR="002175C3" w14:paraId="04B12A24" w14:textId="77777777">
        <w:trPr>
          <w:tblHeader/>
          <w:jc w:val="center"/>
        </w:trPr>
        <w:tc>
          <w:tcPr>
            <w:tcW w:w="3969" w:type="dxa"/>
          </w:tcPr>
          <w:p w14:paraId="1DC6008C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Сообщение</w:t>
            </w:r>
          </w:p>
        </w:tc>
        <w:tc>
          <w:tcPr>
            <w:tcW w:w="5386" w:type="dxa"/>
          </w:tcPr>
          <w:p w14:paraId="500FAEC9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Причина и действия</w:t>
            </w:r>
          </w:p>
        </w:tc>
      </w:tr>
      <w:tr w:rsidR="002175C3" w14:paraId="79CB491F" w14:textId="77777777">
        <w:trPr>
          <w:jc w:val="center"/>
        </w:trPr>
        <w:tc>
          <w:tcPr>
            <w:tcW w:w="3969" w:type="dxa"/>
          </w:tcPr>
          <w:p w14:paraId="1BAA67BE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Введите логин и пароль</w:t>
            </w:r>
          </w:p>
        </w:tc>
        <w:tc>
          <w:tcPr>
            <w:tcW w:w="5386" w:type="dxa"/>
          </w:tcPr>
          <w:p w14:paraId="735AB47E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заполнено поле на окне входа. Заполните оба поля</w:t>
            </w:r>
          </w:p>
        </w:tc>
      </w:tr>
      <w:tr w:rsidR="002175C3" w14:paraId="63AD5BC2" w14:textId="77777777">
        <w:trPr>
          <w:jc w:val="center"/>
        </w:trPr>
        <w:tc>
          <w:tcPr>
            <w:tcW w:w="3969" w:type="dxa"/>
          </w:tcPr>
          <w:p w14:paraId="06C11424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 ввели неверный логин или пароль…</w:t>
            </w:r>
          </w:p>
        </w:tc>
        <w:tc>
          <w:tcPr>
            <w:tcW w:w="5386" w:type="dxa"/>
          </w:tcPr>
          <w:p w14:paraId="382E4F84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Ошибка в логине или пароле. Проверьте раскладку и Caps Lock; после трёх ошибок учётная запись блокируется</w:t>
            </w:r>
          </w:p>
        </w:tc>
      </w:tr>
      <w:tr w:rsidR="002175C3" w14:paraId="4CD89E6C" w14:textId="77777777">
        <w:trPr>
          <w:jc w:val="center"/>
        </w:trPr>
        <w:tc>
          <w:tcPr>
            <w:tcW w:w="3969" w:type="dxa"/>
          </w:tcPr>
          <w:p w14:paraId="0CA61565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 заблокированы. Обратитесь к администратору</w:t>
            </w:r>
          </w:p>
        </w:tc>
        <w:tc>
          <w:tcPr>
            <w:tcW w:w="5386" w:type="dxa"/>
          </w:tcPr>
          <w:p w14:paraId="5A8F7717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Три неверных пароля подряд или нет входа больше месяца. Обратитесь к администратору</w:t>
            </w:r>
          </w:p>
        </w:tc>
      </w:tr>
      <w:tr w:rsidR="002175C3" w14:paraId="44A60E6F" w14:textId="77777777">
        <w:trPr>
          <w:jc w:val="center"/>
        </w:trPr>
        <w:tc>
          <w:tcPr>
            <w:tcW w:w="3969" w:type="dxa"/>
          </w:tcPr>
          <w:p w14:paraId="2D4272BF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Сервер API недоступен</w:t>
            </w:r>
          </w:p>
        </w:tc>
        <w:tc>
          <w:tcPr>
            <w:tcW w:w="5386" w:type="dxa"/>
          </w:tcPr>
          <w:p w14:paraId="6938D73C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запущен сервер API или нет связи с ним. Обратитесь в службу поддержки</w:t>
            </w:r>
          </w:p>
        </w:tc>
      </w:tr>
      <w:tr w:rsidR="002175C3" w14:paraId="3AEB8C03" w14:textId="77777777">
        <w:trPr>
          <w:jc w:val="center"/>
        </w:trPr>
        <w:tc>
          <w:tcPr>
            <w:tcW w:w="3969" w:type="dxa"/>
          </w:tcPr>
          <w:p w14:paraId="318498E8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Выполните вход в систему</w:t>
            </w:r>
          </w:p>
        </w:tc>
        <w:tc>
          <w:tcPr>
            <w:tcW w:w="5386" w:type="dxa"/>
          </w:tcPr>
          <w:p w14:paraId="46EADB4A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Сеанс завершён, например, после перезапуска сервера. Войдите заново</w:t>
            </w:r>
          </w:p>
        </w:tc>
      </w:tr>
      <w:tr w:rsidR="002175C3" w14:paraId="06EDA38C" w14:textId="77777777">
        <w:trPr>
          <w:jc w:val="center"/>
        </w:trPr>
        <w:tc>
          <w:tcPr>
            <w:tcW w:w="3969" w:type="dxa"/>
          </w:tcPr>
          <w:p w14:paraId="796718AB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Недостаточно прав</w:t>
            </w:r>
          </w:p>
        </w:tc>
        <w:tc>
          <w:tcPr>
            <w:tcW w:w="5386" w:type="dxa"/>
          </w:tcPr>
          <w:p w14:paraId="032A4033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Действие доступно только администратору</w:t>
            </w:r>
          </w:p>
        </w:tc>
      </w:tr>
      <w:tr w:rsidR="002175C3" w14:paraId="6BBF5721" w14:textId="77777777">
        <w:trPr>
          <w:jc w:val="center"/>
        </w:trPr>
        <w:tc>
          <w:tcPr>
            <w:tcW w:w="3969" w:type="dxa"/>
          </w:tcPr>
          <w:p w14:paraId="65A7DC1F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Заселить гостя можно только в чистый номер</w:t>
            </w:r>
          </w:p>
        </w:tc>
        <w:tc>
          <w:tcPr>
            <w:tcW w:w="5386" w:type="dxa"/>
          </w:tcPr>
          <w:p w14:paraId="73B46CD0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Номер не убран. Проведите уборку и смените статус на «Чистый»</w:t>
            </w:r>
          </w:p>
        </w:tc>
      </w:tr>
      <w:tr w:rsidR="002175C3" w14:paraId="42A31F2D" w14:textId="77777777">
        <w:trPr>
          <w:jc w:val="center"/>
        </w:trPr>
        <w:tc>
          <w:tcPr>
            <w:tcW w:w="3969" w:type="dxa"/>
          </w:tcPr>
          <w:p w14:paraId="267E78AA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Номер занят на выбранные даты</w:t>
            </w:r>
          </w:p>
        </w:tc>
        <w:tc>
          <w:tcPr>
            <w:tcW w:w="5386" w:type="dxa"/>
          </w:tcPr>
          <w:p w14:paraId="5CE7C5FB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Номер уже забронирован на этот период. Выберите другой номер или даты</w:t>
            </w:r>
          </w:p>
        </w:tc>
      </w:tr>
      <w:tr w:rsidR="002175C3" w14:paraId="61AFE25F" w14:textId="77777777">
        <w:trPr>
          <w:jc w:val="center"/>
        </w:trPr>
        <w:tc>
          <w:tcPr>
            <w:tcW w:w="3969" w:type="dxa"/>
          </w:tcPr>
          <w:p w14:paraId="06EFD7E5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Статус «Занят» меняется только при заселении и выезде гостя</w:t>
            </w:r>
          </w:p>
        </w:tc>
        <w:tc>
          <w:tcPr>
            <w:tcW w:w="5386" w:type="dxa"/>
          </w:tcPr>
          <w:p w14:paraId="3A3A17CD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Попытка сменить статус занятого номера вручную. Оформите выезд гостя</w:t>
            </w:r>
          </w:p>
        </w:tc>
      </w:tr>
      <w:tr w:rsidR="002175C3" w14:paraId="276DA090" w14:textId="77777777">
        <w:trPr>
          <w:jc w:val="center"/>
        </w:trPr>
        <w:tc>
          <w:tcPr>
            <w:tcW w:w="3969" w:type="dxa"/>
          </w:tcPr>
          <w:p w14:paraId="338C3A9E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ФИО может содержать только буквы, пробел и дефис</w:t>
            </w:r>
          </w:p>
        </w:tc>
        <w:tc>
          <w:tcPr>
            <w:tcW w:w="5386" w:type="dxa"/>
          </w:tcPr>
          <w:p w14:paraId="25B18CA7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 ФИО введены цифры или знаки. Исправьте ввод</w:t>
            </w:r>
          </w:p>
        </w:tc>
      </w:tr>
      <w:tr w:rsidR="002175C3" w14:paraId="7F8C9E81" w14:textId="77777777">
        <w:trPr>
          <w:jc w:val="center"/>
        </w:trPr>
        <w:tc>
          <w:tcPr>
            <w:tcW w:w="3969" w:type="dxa"/>
          </w:tcPr>
          <w:p w14:paraId="33B56923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Сумма оплаты должна быть больше нуля</w:t>
            </w:r>
          </w:p>
        </w:tc>
        <w:tc>
          <w:tcPr>
            <w:tcW w:w="5386" w:type="dxa"/>
          </w:tcPr>
          <w:p w14:paraId="518F3FBA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Введена нулевая или отрицательная сумма</w:t>
            </w:r>
          </w:p>
        </w:tc>
      </w:tr>
      <w:tr w:rsidR="002175C3" w14:paraId="6107D711" w14:textId="77777777">
        <w:trPr>
          <w:jc w:val="center"/>
        </w:trPr>
        <w:tc>
          <w:tcPr>
            <w:tcW w:w="3969" w:type="dxa"/>
          </w:tcPr>
          <w:p w14:paraId="50A9B632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Пользователь с таким логином уже существует</w:t>
            </w:r>
          </w:p>
        </w:tc>
        <w:tc>
          <w:tcPr>
            <w:tcW w:w="5386" w:type="dxa"/>
          </w:tcPr>
          <w:p w14:paraId="19BF7568" w14:textId="77777777" w:rsidR="002175C3" w:rsidRDefault="00E52D54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Логин занят. Придумайте другой логин</w:t>
            </w:r>
          </w:p>
        </w:tc>
      </w:tr>
    </w:tbl>
    <w:p w14:paraId="04D2A18A" w14:textId="77777777" w:rsidR="002175C3" w:rsidRDefault="00E52D54">
      <w:pPr>
        <w:pStyle w:val="1"/>
      </w:pPr>
      <w:bookmarkStart w:id="19" w:name="support"/>
      <w:r>
        <w:lastRenderedPageBreak/>
        <w:t>Контакты службы поддержки</w:t>
      </w:r>
      <w:bookmarkEnd w:id="19"/>
    </w:p>
    <w:p w14:paraId="1F8BD000" w14:textId="77777777" w:rsidR="002175C3" w:rsidRDefault="00E52D54">
      <w:r>
        <w:t>Если при работе с системой возникла ошибка, которую не удаётся устранить по этому руководству, обратитесь в службу поддержки.</w:t>
      </w:r>
    </w:p>
    <w:p w14:paraId="51B75190" w14:textId="77777777" w:rsidR="002175C3" w:rsidRDefault="002175C3">
      <w:pPr>
        <w:ind w:firstLine="0"/>
      </w:pPr>
    </w:p>
    <w:p w14:paraId="00C0D8AF" w14:textId="77777777" w:rsidR="002175C3" w:rsidRDefault="00E52D54">
      <w:pPr>
        <w:ind w:firstLine="0"/>
      </w:pPr>
      <w:r>
        <w:rPr>
          <w:b/>
        </w:rPr>
        <w:t>Электронная почта: support@hotel-system.ru</w:t>
      </w:r>
    </w:p>
    <w:p w14:paraId="01455D1D" w14:textId="77777777" w:rsidR="002175C3" w:rsidRDefault="00E52D54">
      <w:pPr>
        <w:ind w:firstLine="0"/>
      </w:pPr>
      <w:r>
        <w:t>Время работы: ежедневно с 8:00 до 20:00 (МСК)</w:t>
      </w:r>
    </w:p>
    <w:p w14:paraId="5D11C31A" w14:textId="77777777" w:rsidR="002175C3" w:rsidRDefault="002175C3">
      <w:pPr>
        <w:ind w:firstLine="0"/>
      </w:pPr>
    </w:p>
    <w:p w14:paraId="0D76B02C" w14:textId="77777777" w:rsidR="002175C3" w:rsidRDefault="00E52D54">
      <w:r>
        <w:t>В письме укажите:</w:t>
      </w:r>
    </w:p>
    <w:p w14:paraId="1D514C8C" w14:textId="77777777" w:rsidR="002175C3" w:rsidRDefault="00E52D54">
      <w:pPr>
        <w:ind w:left="1049" w:hanging="340"/>
      </w:pPr>
      <w:r>
        <w:t>– ваши ФИО и логин в системе;</w:t>
      </w:r>
    </w:p>
    <w:p w14:paraId="52F2520D" w14:textId="77777777" w:rsidR="002175C3" w:rsidRDefault="00E52D54">
      <w:pPr>
        <w:ind w:left="1049" w:hanging="340"/>
      </w:pPr>
      <w:r>
        <w:t>– раздел и действие, при котором возникла ошибка;</w:t>
      </w:r>
    </w:p>
    <w:p w14:paraId="3542A998" w14:textId="77777777" w:rsidR="002175C3" w:rsidRDefault="00E52D54">
      <w:pPr>
        <w:ind w:left="1049" w:hanging="340"/>
      </w:pPr>
      <w:r>
        <w:t>– точный текст сообщения об ошибке или снимок экрана.</w:t>
      </w:r>
    </w:p>
    <w:p w14:paraId="59710322" w14:textId="77777777" w:rsidR="002175C3" w:rsidRDefault="00E52D54">
      <w:r>
        <w:t>Никогда не сообщайте в письмах свой пароль: сотрудники поддержки его не запрашивают.</w:t>
      </w:r>
    </w:p>
    <w:sectPr w:rsidR="002175C3" w:rsidSect="00034616">
      <w:footerReference w:type="default" r:id="rId3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B494" w14:textId="77777777" w:rsidR="00E52D54" w:rsidRDefault="00E52D54">
      <w:pPr>
        <w:spacing w:line="240" w:lineRule="auto"/>
      </w:pPr>
      <w:r>
        <w:separator/>
      </w:r>
    </w:p>
  </w:endnote>
  <w:endnote w:type="continuationSeparator" w:id="0">
    <w:p w14:paraId="6F034F90" w14:textId="77777777" w:rsidR="00E52D54" w:rsidRDefault="00E52D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C958" w14:textId="77777777" w:rsidR="002175C3" w:rsidRDefault="00E52D54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360F" w14:textId="77777777" w:rsidR="00E52D54" w:rsidRDefault="00E52D54">
      <w:pPr>
        <w:spacing w:line="240" w:lineRule="auto"/>
      </w:pPr>
      <w:r>
        <w:separator/>
      </w:r>
    </w:p>
  </w:footnote>
  <w:footnote w:type="continuationSeparator" w:id="0">
    <w:p w14:paraId="56718094" w14:textId="77777777" w:rsidR="00E52D54" w:rsidRDefault="00E52D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164441">
    <w:abstractNumId w:val="8"/>
  </w:num>
  <w:num w:numId="2" w16cid:durableId="1771928808">
    <w:abstractNumId w:val="6"/>
  </w:num>
  <w:num w:numId="3" w16cid:durableId="1432748436">
    <w:abstractNumId w:val="5"/>
  </w:num>
  <w:num w:numId="4" w16cid:durableId="219095838">
    <w:abstractNumId w:val="4"/>
  </w:num>
  <w:num w:numId="5" w16cid:durableId="1690180442">
    <w:abstractNumId w:val="7"/>
  </w:num>
  <w:num w:numId="6" w16cid:durableId="286007722">
    <w:abstractNumId w:val="3"/>
  </w:num>
  <w:num w:numId="7" w16cid:durableId="1922332247">
    <w:abstractNumId w:val="2"/>
  </w:num>
  <w:num w:numId="8" w16cid:durableId="963080459">
    <w:abstractNumId w:val="1"/>
  </w:num>
  <w:num w:numId="9" w16cid:durableId="188189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5C3"/>
    <w:rsid w:val="0029639D"/>
    <w:rsid w:val="00326F90"/>
    <w:rsid w:val="00864551"/>
    <w:rsid w:val="00AA1D8D"/>
    <w:rsid w:val="00B47730"/>
    <w:rsid w:val="00CB0664"/>
    <w:rsid w:val="00E52D54"/>
    <w:rsid w:val="00ED1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00D5D80"/>
  <w14:defaultImageDpi w14:val="300"/>
  <w15:docId w15:val="{AA67AAF8-184A-42FC-BBCF-CFD973599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240" w:line="240" w:lineRule="auto"/>
      <w:ind w:firstLine="0"/>
      <w:jc w:val="center"/>
    </w:pPr>
    <w:rPr>
      <w:bCs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1933</Words>
  <Characters>11867</Characters>
  <Application>Microsoft Office Word</Application>
  <DocSecurity>0</DocSecurity>
  <Lines>369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Гостиница</dc:title>
  <dc:subject/>
  <dc:creator>Варнаков Степан Максимович</dc:creator>
  <cp:keywords/>
  <dc:description/>
  <cp:lastModifiedBy>Степан Варнаков</cp:lastModifiedBy>
  <cp:revision>6</cp:revision>
  <dcterms:created xsi:type="dcterms:W3CDTF">2026-10-30T17:40:00Z</dcterms:created>
  <dcterms:modified xsi:type="dcterms:W3CDTF">2026-10-30T22:29:00Z</dcterms:modified>
  <cp:category/>
</cp:coreProperties>
</file>